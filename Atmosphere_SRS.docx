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B637" w14:textId="77777777" w:rsidR="00D3476A" w:rsidRDefault="00D3476A" w:rsidP="00D3476A">
      <w:pPr>
        <w:pStyle w:val="Title"/>
        <w:tabs>
          <w:tab w:val="left" w:pos="2966"/>
          <w:tab w:val="center" w:pos="4320"/>
        </w:tabs>
        <w:rPr>
          <w:b/>
          <w:bCs/>
          <w:sz w:val="44"/>
        </w:rPr>
      </w:pPr>
      <w:r>
        <w:rPr>
          <w:b/>
          <w:bCs/>
          <w:sz w:val="44"/>
        </w:rPr>
        <w:tab/>
      </w:r>
    </w:p>
    <w:p w14:paraId="7C74B78F" w14:textId="77777777" w:rsidR="00D3476A" w:rsidRDefault="00D3476A" w:rsidP="00D3476A">
      <w:pPr>
        <w:pStyle w:val="Title"/>
        <w:tabs>
          <w:tab w:val="left" w:pos="2966"/>
          <w:tab w:val="center" w:pos="4320"/>
        </w:tabs>
        <w:rPr>
          <w:b/>
          <w:bCs/>
          <w:sz w:val="44"/>
        </w:rPr>
      </w:pPr>
    </w:p>
    <w:p w14:paraId="7DEF5730" w14:textId="77777777" w:rsidR="00D3476A" w:rsidRDefault="00D3476A" w:rsidP="00D3476A">
      <w:pPr>
        <w:pStyle w:val="Title"/>
        <w:tabs>
          <w:tab w:val="left" w:pos="2966"/>
          <w:tab w:val="center" w:pos="4320"/>
        </w:tabs>
        <w:rPr>
          <w:b/>
          <w:bCs/>
          <w:sz w:val="44"/>
        </w:rPr>
      </w:pPr>
    </w:p>
    <w:p w14:paraId="7E16CE58" w14:textId="77777777" w:rsidR="00D3476A" w:rsidRDefault="00D3476A" w:rsidP="00D3476A">
      <w:pPr>
        <w:pStyle w:val="Title"/>
        <w:tabs>
          <w:tab w:val="left" w:pos="2966"/>
          <w:tab w:val="center" w:pos="4320"/>
        </w:tabs>
        <w:rPr>
          <w:b/>
          <w:bCs/>
          <w:sz w:val="44"/>
        </w:rPr>
      </w:pPr>
    </w:p>
    <w:p w14:paraId="4C8C1C2B" w14:textId="77777777" w:rsidR="00D3476A" w:rsidRDefault="00D3476A" w:rsidP="00D3476A">
      <w:pPr>
        <w:pStyle w:val="Title"/>
        <w:tabs>
          <w:tab w:val="left" w:pos="2966"/>
          <w:tab w:val="center" w:pos="4320"/>
        </w:tabs>
        <w:jc w:val="center"/>
        <w:rPr>
          <w:b/>
          <w:bCs/>
          <w:sz w:val="144"/>
          <w:szCs w:val="144"/>
        </w:rPr>
      </w:pPr>
    </w:p>
    <w:p w14:paraId="5078CF35" w14:textId="7ABD55A9" w:rsidR="00D3476A" w:rsidRPr="00D3476A" w:rsidRDefault="00000000" w:rsidP="00D3476A">
      <w:pPr>
        <w:pStyle w:val="Title"/>
        <w:tabs>
          <w:tab w:val="left" w:pos="2966"/>
          <w:tab w:val="center" w:pos="4320"/>
        </w:tabs>
        <w:jc w:val="center"/>
        <w:rPr>
          <w:sz w:val="144"/>
          <w:szCs w:val="144"/>
        </w:rPr>
      </w:pPr>
      <w:r w:rsidRPr="000D2B18">
        <w:rPr>
          <w:bCs/>
          <w:color w:val="4F81BD" w:themeColor="accent1"/>
          <w:spacing w:val="0"/>
          <w:sz w:val="144"/>
          <w:szCs w:val="1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Atmosphere</w:t>
      </w:r>
    </w:p>
    <w:p w14:paraId="5196AE69" w14:textId="27D9B91F" w:rsidR="00D3476A" w:rsidRPr="00D3476A" w:rsidRDefault="00000000" w:rsidP="00D3476A">
      <w:pPr>
        <w:pStyle w:val="Title"/>
        <w:jc w:val="center"/>
        <w:rPr>
          <w:sz w:val="48"/>
          <w:szCs w:val="48"/>
        </w:rPr>
      </w:pPr>
      <w:r w:rsidRPr="00D3476A">
        <w:rPr>
          <w:sz w:val="48"/>
          <w:szCs w:val="48"/>
        </w:rPr>
        <w:t>Functional Requirements Document (FRD)</w:t>
      </w:r>
    </w:p>
    <w:p w14:paraId="3B9ECA9B" w14:textId="33037CDB" w:rsidR="00D3476A" w:rsidRPr="00D3476A" w:rsidRDefault="00D3476A" w:rsidP="00D3476A">
      <w:pPr>
        <w:pStyle w:val="Heading1"/>
        <w:numPr>
          <w:ilvl w:val="0"/>
          <w:numId w:val="17"/>
        </w:numPr>
        <w:jc w:val="right"/>
        <w:rPr>
          <w:sz w:val="40"/>
          <w:szCs w:val="40"/>
        </w:rPr>
      </w:pPr>
      <w:r w:rsidRPr="00D3476A">
        <w:rPr>
          <w:sz w:val="40"/>
          <w:szCs w:val="40"/>
        </w:rPr>
        <w:t>By APTCODE</w:t>
      </w:r>
    </w:p>
    <w:p w14:paraId="0A796E38" w14:textId="77777777" w:rsidR="00D3476A" w:rsidRDefault="00D3476A">
      <w:pPr>
        <w:pStyle w:val="Heading1"/>
      </w:pPr>
    </w:p>
    <w:p w14:paraId="02885D17" w14:textId="77777777" w:rsidR="00D3476A" w:rsidRDefault="00D3476A">
      <w:pPr>
        <w:pStyle w:val="Heading1"/>
      </w:pPr>
    </w:p>
    <w:p w14:paraId="2E4F070F" w14:textId="77777777" w:rsidR="00D3476A" w:rsidRDefault="00D3476A" w:rsidP="00D3476A"/>
    <w:p w14:paraId="17C13C3E" w14:textId="77777777" w:rsidR="00D3476A" w:rsidRDefault="00D3476A" w:rsidP="00D3476A"/>
    <w:p w14:paraId="4B857F5E" w14:textId="77777777" w:rsidR="00D3476A" w:rsidRDefault="00D3476A" w:rsidP="00D3476A"/>
    <w:p w14:paraId="0FC13D4F" w14:textId="77777777" w:rsidR="00D3476A" w:rsidRDefault="00D3476A" w:rsidP="00D3476A"/>
    <w:p w14:paraId="23E24F85" w14:textId="77777777" w:rsidR="00D3476A" w:rsidRDefault="00D3476A" w:rsidP="00D3476A"/>
    <w:p w14:paraId="044A0F3E" w14:textId="77777777" w:rsidR="00D3476A" w:rsidRDefault="00D3476A" w:rsidP="00D3476A"/>
    <w:p w14:paraId="73BD0A3C" w14:textId="77777777" w:rsidR="00D3476A" w:rsidRPr="00D3476A" w:rsidRDefault="00D3476A" w:rsidP="00D3476A"/>
    <w:p w14:paraId="417B3CDF" w14:textId="77777777" w:rsidR="00A53852" w:rsidRDefault="00A53852">
      <w:pPr>
        <w:pStyle w:val="Heading1"/>
        <w:rPr>
          <w:sz w:val="52"/>
          <w:szCs w:val="52"/>
        </w:rPr>
      </w:pPr>
    </w:p>
    <w:tbl>
      <w:tblPr>
        <w:tblStyle w:val="TableGrid"/>
        <w:tblpPr w:leftFromText="180" w:rightFromText="180" w:vertAnchor="text" w:horzAnchor="margin" w:tblpY="1360"/>
        <w:tblW w:w="8948" w:type="dxa"/>
        <w:tblLook w:val="04A0" w:firstRow="1" w:lastRow="0" w:firstColumn="1" w:lastColumn="0" w:noHBand="0" w:noVBand="1"/>
      </w:tblPr>
      <w:tblGrid>
        <w:gridCol w:w="1525"/>
        <w:gridCol w:w="7423"/>
      </w:tblGrid>
      <w:tr w:rsidR="00A53852" w:rsidRPr="00D3476A" w14:paraId="4D59ECDC" w14:textId="77777777" w:rsidTr="00A53852">
        <w:trPr>
          <w:trHeight w:val="588"/>
        </w:trPr>
        <w:tc>
          <w:tcPr>
            <w:tcW w:w="1525" w:type="dxa"/>
            <w:vAlign w:val="center"/>
          </w:tcPr>
          <w:p w14:paraId="5A101F4C" w14:textId="77777777" w:rsidR="00A53852" w:rsidRPr="00A53852" w:rsidRDefault="00A53852" w:rsidP="00A53852">
            <w:pPr>
              <w:pStyle w:val="ListNumber"/>
              <w:numPr>
                <w:ilvl w:val="0"/>
                <w:numId w:val="0"/>
              </w:numPr>
              <w:jc w:val="center"/>
              <w:rPr>
                <w:b/>
                <w:bCs/>
                <w:sz w:val="32"/>
                <w:szCs w:val="32"/>
              </w:rPr>
            </w:pPr>
            <w:proofErr w:type="spellStart"/>
            <w:proofErr w:type="gramStart"/>
            <w:r w:rsidRPr="00A53852">
              <w:rPr>
                <w:b/>
                <w:bCs/>
                <w:sz w:val="32"/>
                <w:szCs w:val="32"/>
              </w:rPr>
              <w:t>S.No</w:t>
            </w:r>
            <w:proofErr w:type="spellEnd"/>
            <w:proofErr w:type="gramEnd"/>
          </w:p>
        </w:tc>
        <w:tc>
          <w:tcPr>
            <w:tcW w:w="7423" w:type="dxa"/>
            <w:vAlign w:val="center"/>
          </w:tcPr>
          <w:p w14:paraId="378D9355" w14:textId="1D45835B" w:rsidR="00A53852" w:rsidRPr="00A53852" w:rsidRDefault="00833B3F" w:rsidP="00A53852">
            <w:pPr>
              <w:pStyle w:val="ListNumber"/>
              <w:numPr>
                <w:ilvl w:val="0"/>
                <w:numId w:val="0"/>
              </w:numPr>
              <w:jc w:val="center"/>
              <w:rPr>
                <w:b/>
                <w:bCs/>
                <w:sz w:val="32"/>
                <w:szCs w:val="32"/>
              </w:rPr>
            </w:pPr>
            <w:r>
              <w:rPr>
                <w:b/>
                <w:bCs/>
                <w:sz w:val="32"/>
                <w:szCs w:val="32"/>
              </w:rPr>
              <w:t>Content</w:t>
            </w:r>
          </w:p>
        </w:tc>
      </w:tr>
      <w:tr w:rsidR="00833B3F" w:rsidRPr="00D3476A" w14:paraId="4EDEDD72" w14:textId="77777777" w:rsidTr="00A53852">
        <w:trPr>
          <w:trHeight w:val="588"/>
        </w:trPr>
        <w:tc>
          <w:tcPr>
            <w:tcW w:w="1525" w:type="dxa"/>
            <w:vAlign w:val="center"/>
          </w:tcPr>
          <w:p w14:paraId="6624E7E6" w14:textId="5DD4968F" w:rsidR="00833B3F" w:rsidRPr="00833B3F" w:rsidRDefault="00833B3F" w:rsidP="00A53852">
            <w:pPr>
              <w:pStyle w:val="ListNumber"/>
              <w:numPr>
                <w:ilvl w:val="0"/>
                <w:numId w:val="0"/>
              </w:numPr>
              <w:jc w:val="center"/>
              <w:rPr>
                <w:sz w:val="32"/>
                <w:szCs w:val="32"/>
              </w:rPr>
            </w:pPr>
            <w:r>
              <w:rPr>
                <w:sz w:val="32"/>
                <w:szCs w:val="32"/>
              </w:rPr>
              <w:t>1</w:t>
            </w:r>
          </w:p>
        </w:tc>
        <w:tc>
          <w:tcPr>
            <w:tcW w:w="7423" w:type="dxa"/>
            <w:vAlign w:val="center"/>
          </w:tcPr>
          <w:p w14:paraId="30E150A0" w14:textId="4FCC78B1" w:rsidR="00833B3F" w:rsidRPr="00833B3F" w:rsidRDefault="00833B3F" w:rsidP="00833B3F">
            <w:pPr>
              <w:pStyle w:val="ListNumber"/>
              <w:numPr>
                <w:ilvl w:val="0"/>
                <w:numId w:val="0"/>
              </w:numPr>
              <w:rPr>
                <w:sz w:val="32"/>
                <w:szCs w:val="32"/>
              </w:rPr>
            </w:pPr>
            <w:r w:rsidRPr="00833B3F">
              <w:rPr>
                <w:sz w:val="32"/>
                <w:szCs w:val="32"/>
              </w:rPr>
              <w:t>Overview</w:t>
            </w:r>
          </w:p>
        </w:tc>
      </w:tr>
      <w:tr w:rsidR="00A53852" w:rsidRPr="00D3476A" w14:paraId="7FBC7291" w14:textId="77777777" w:rsidTr="00A53852">
        <w:trPr>
          <w:trHeight w:val="588"/>
        </w:trPr>
        <w:tc>
          <w:tcPr>
            <w:tcW w:w="1525" w:type="dxa"/>
            <w:vAlign w:val="center"/>
          </w:tcPr>
          <w:p w14:paraId="0DE08A9E" w14:textId="49D29839" w:rsidR="00A53852" w:rsidRPr="00D3476A" w:rsidRDefault="00833B3F" w:rsidP="00A53852">
            <w:pPr>
              <w:pStyle w:val="ListNumber"/>
              <w:numPr>
                <w:ilvl w:val="0"/>
                <w:numId w:val="0"/>
              </w:numPr>
              <w:jc w:val="center"/>
              <w:rPr>
                <w:sz w:val="32"/>
                <w:szCs w:val="32"/>
              </w:rPr>
            </w:pPr>
            <w:r>
              <w:rPr>
                <w:sz w:val="32"/>
                <w:szCs w:val="32"/>
              </w:rPr>
              <w:t>2</w:t>
            </w:r>
          </w:p>
        </w:tc>
        <w:tc>
          <w:tcPr>
            <w:tcW w:w="7423" w:type="dxa"/>
            <w:vAlign w:val="center"/>
          </w:tcPr>
          <w:p w14:paraId="7A3288F1" w14:textId="77777777" w:rsidR="00A53852" w:rsidRPr="00D3476A" w:rsidRDefault="00A53852" w:rsidP="00A53852">
            <w:pPr>
              <w:pStyle w:val="ListNumber"/>
              <w:numPr>
                <w:ilvl w:val="0"/>
                <w:numId w:val="0"/>
              </w:numPr>
              <w:rPr>
                <w:sz w:val="32"/>
                <w:szCs w:val="32"/>
              </w:rPr>
            </w:pPr>
            <w:r w:rsidRPr="00D3476A">
              <w:rPr>
                <w:sz w:val="32"/>
                <w:szCs w:val="32"/>
              </w:rPr>
              <w:t>Account Types</w:t>
            </w:r>
          </w:p>
        </w:tc>
      </w:tr>
      <w:tr w:rsidR="00A53852" w:rsidRPr="00D3476A" w14:paraId="0966B64D" w14:textId="77777777" w:rsidTr="00A53852">
        <w:trPr>
          <w:trHeight w:val="588"/>
        </w:trPr>
        <w:tc>
          <w:tcPr>
            <w:tcW w:w="1525" w:type="dxa"/>
            <w:vAlign w:val="center"/>
          </w:tcPr>
          <w:p w14:paraId="7B842FF7" w14:textId="77CEF2D6" w:rsidR="00A53852" w:rsidRPr="00D3476A" w:rsidRDefault="00833B3F" w:rsidP="00A53852">
            <w:pPr>
              <w:pStyle w:val="ListNumber"/>
              <w:numPr>
                <w:ilvl w:val="0"/>
                <w:numId w:val="0"/>
              </w:numPr>
              <w:jc w:val="center"/>
              <w:rPr>
                <w:sz w:val="32"/>
                <w:szCs w:val="32"/>
              </w:rPr>
            </w:pPr>
            <w:r>
              <w:rPr>
                <w:sz w:val="32"/>
                <w:szCs w:val="32"/>
              </w:rPr>
              <w:t>3</w:t>
            </w:r>
          </w:p>
        </w:tc>
        <w:tc>
          <w:tcPr>
            <w:tcW w:w="7423" w:type="dxa"/>
            <w:vAlign w:val="center"/>
          </w:tcPr>
          <w:p w14:paraId="19310A59" w14:textId="77777777" w:rsidR="00A53852" w:rsidRPr="00D3476A" w:rsidRDefault="00A53852" w:rsidP="00A53852">
            <w:pPr>
              <w:pStyle w:val="ListNumber"/>
              <w:numPr>
                <w:ilvl w:val="0"/>
                <w:numId w:val="0"/>
              </w:numPr>
              <w:rPr>
                <w:sz w:val="32"/>
                <w:szCs w:val="32"/>
              </w:rPr>
            </w:pPr>
            <w:r w:rsidRPr="00D3476A">
              <w:rPr>
                <w:sz w:val="32"/>
                <w:szCs w:val="32"/>
              </w:rPr>
              <w:t>Home - Startup Discovery</w:t>
            </w:r>
          </w:p>
        </w:tc>
      </w:tr>
      <w:tr w:rsidR="00A53852" w:rsidRPr="00D3476A" w14:paraId="58C12B07" w14:textId="77777777" w:rsidTr="00A53852">
        <w:trPr>
          <w:trHeight w:val="588"/>
        </w:trPr>
        <w:tc>
          <w:tcPr>
            <w:tcW w:w="1525" w:type="dxa"/>
            <w:vAlign w:val="center"/>
          </w:tcPr>
          <w:p w14:paraId="446C63C4" w14:textId="14BD7356" w:rsidR="00A53852" w:rsidRPr="00D3476A" w:rsidRDefault="00833B3F" w:rsidP="00A53852">
            <w:pPr>
              <w:pStyle w:val="ListNumber"/>
              <w:numPr>
                <w:ilvl w:val="0"/>
                <w:numId w:val="0"/>
              </w:numPr>
              <w:jc w:val="center"/>
              <w:rPr>
                <w:sz w:val="32"/>
                <w:szCs w:val="32"/>
              </w:rPr>
            </w:pPr>
            <w:r>
              <w:rPr>
                <w:sz w:val="32"/>
                <w:szCs w:val="32"/>
              </w:rPr>
              <w:t>4</w:t>
            </w:r>
          </w:p>
        </w:tc>
        <w:tc>
          <w:tcPr>
            <w:tcW w:w="7423" w:type="dxa"/>
            <w:vAlign w:val="center"/>
          </w:tcPr>
          <w:p w14:paraId="0D3C2E19" w14:textId="77777777" w:rsidR="00A53852" w:rsidRPr="00D3476A" w:rsidRDefault="00A53852" w:rsidP="00A53852">
            <w:pPr>
              <w:pStyle w:val="ListNumber"/>
              <w:numPr>
                <w:ilvl w:val="0"/>
                <w:numId w:val="0"/>
              </w:numPr>
              <w:rPr>
                <w:sz w:val="32"/>
                <w:szCs w:val="32"/>
              </w:rPr>
            </w:pPr>
            <w:r w:rsidRPr="00D3476A">
              <w:rPr>
                <w:sz w:val="32"/>
                <w:szCs w:val="32"/>
              </w:rPr>
              <w:t>Search</w:t>
            </w:r>
          </w:p>
        </w:tc>
      </w:tr>
      <w:tr w:rsidR="00A53852" w:rsidRPr="00D3476A" w14:paraId="08561517" w14:textId="77777777" w:rsidTr="00A53852">
        <w:trPr>
          <w:trHeight w:val="568"/>
        </w:trPr>
        <w:tc>
          <w:tcPr>
            <w:tcW w:w="1525" w:type="dxa"/>
            <w:vAlign w:val="center"/>
          </w:tcPr>
          <w:p w14:paraId="059CA35B" w14:textId="32139C64" w:rsidR="00A53852" w:rsidRPr="00D3476A" w:rsidRDefault="00833B3F" w:rsidP="00A53852">
            <w:pPr>
              <w:pStyle w:val="ListNumber"/>
              <w:numPr>
                <w:ilvl w:val="0"/>
                <w:numId w:val="0"/>
              </w:numPr>
              <w:jc w:val="center"/>
              <w:rPr>
                <w:sz w:val="32"/>
                <w:szCs w:val="32"/>
              </w:rPr>
            </w:pPr>
            <w:r>
              <w:rPr>
                <w:sz w:val="32"/>
                <w:szCs w:val="32"/>
              </w:rPr>
              <w:t>5</w:t>
            </w:r>
          </w:p>
        </w:tc>
        <w:tc>
          <w:tcPr>
            <w:tcW w:w="7423" w:type="dxa"/>
            <w:vAlign w:val="center"/>
          </w:tcPr>
          <w:p w14:paraId="65339E8B" w14:textId="77777777" w:rsidR="00A53852" w:rsidRPr="00D3476A" w:rsidRDefault="00A53852" w:rsidP="00A53852">
            <w:pPr>
              <w:pStyle w:val="ListNumber"/>
              <w:numPr>
                <w:ilvl w:val="0"/>
                <w:numId w:val="0"/>
              </w:numPr>
              <w:rPr>
                <w:sz w:val="32"/>
                <w:szCs w:val="32"/>
              </w:rPr>
            </w:pPr>
            <w:r w:rsidRPr="00D3476A">
              <w:rPr>
                <w:sz w:val="32"/>
                <w:szCs w:val="32"/>
              </w:rPr>
              <w:t>Reels</w:t>
            </w:r>
          </w:p>
        </w:tc>
      </w:tr>
      <w:tr w:rsidR="00A53852" w:rsidRPr="00D3476A" w14:paraId="2B9BF34F" w14:textId="77777777" w:rsidTr="00A53852">
        <w:trPr>
          <w:trHeight w:val="588"/>
        </w:trPr>
        <w:tc>
          <w:tcPr>
            <w:tcW w:w="1525" w:type="dxa"/>
            <w:vAlign w:val="center"/>
          </w:tcPr>
          <w:p w14:paraId="6973B79E" w14:textId="41BCC8E0" w:rsidR="00A53852" w:rsidRPr="00D3476A" w:rsidRDefault="00833B3F" w:rsidP="00A53852">
            <w:pPr>
              <w:pStyle w:val="ListNumber"/>
              <w:numPr>
                <w:ilvl w:val="0"/>
                <w:numId w:val="0"/>
              </w:numPr>
              <w:jc w:val="center"/>
              <w:rPr>
                <w:sz w:val="32"/>
                <w:szCs w:val="32"/>
              </w:rPr>
            </w:pPr>
            <w:r>
              <w:rPr>
                <w:sz w:val="32"/>
                <w:szCs w:val="32"/>
              </w:rPr>
              <w:t>6</w:t>
            </w:r>
          </w:p>
        </w:tc>
        <w:tc>
          <w:tcPr>
            <w:tcW w:w="7423" w:type="dxa"/>
            <w:vAlign w:val="center"/>
          </w:tcPr>
          <w:p w14:paraId="1758254F" w14:textId="77777777" w:rsidR="00A53852" w:rsidRPr="00D3476A" w:rsidRDefault="00A53852" w:rsidP="00A53852">
            <w:pPr>
              <w:pStyle w:val="ListNumber"/>
              <w:numPr>
                <w:ilvl w:val="0"/>
                <w:numId w:val="0"/>
              </w:numPr>
              <w:rPr>
                <w:sz w:val="32"/>
                <w:szCs w:val="32"/>
              </w:rPr>
            </w:pPr>
            <w:r w:rsidRPr="00D3476A">
              <w:rPr>
                <w:sz w:val="32"/>
                <w:szCs w:val="32"/>
              </w:rPr>
              <w:t>Notifications</w:t>
            </w:r>
          </w:p>
        </w:tc>
      </w:tr>
      <w:tr w:rsidR="00A53852" w:rsidRPr="00D3476A" w14:paraId="543E6630" w14:textId="77777777" w:rsidTr="00A53852">
        <w:trPr>
          <w:trHeight w:val="588"/>
        </w:trPr>
        <w:tc>
          <w:tcPr>
            <w:tcW w:w="1525" w:type="dxa"/>
            <w:vAlign w:val="center"/>
          </w:tcPr>
          <w:p w14:paraId="18D1EC9A" w14:textId="14CBCA1C" w:rsidR="00A53852" w:rsidRPr="00D3476A" w:rsidRDefault="00833B3F" w:rsidP="00A53852">
            <w:pPr>
              <w:pStyle w:val="ListNumber"/>
              <w:numPr>
                <w:ilvl w:val="0"/>
                <w:numId w:val="0"/>
              </w:numPr>
              <w:jc w:val="center"/>
              <w:rPr>
                <w:sz w:val="32"/>
                <w:szCs w:val="32"/>
              </w:rPr>
            </w:pPr>
            <w:r>
              <w:rPr>
                <w:sz w:val="32"/>
                <w:szCs w:val="32"/>
              </w:rPr>
              <w:t>7</w:t>
            </w:r>
          </w:p>
        </w:tc>
        <w:tc>
          <w:tcPr>
            <w:tcW w:w="7423" w:type="dxa"/>
            <w:vAlign w:val="center"/>
          </w:tcPr>
          <w:p w14:paraId="486E8DB0" w14:textId="77777777" w:rsidR="00A53852" w:rsidRPr="00D3476A" w:rsidRDefault="00A53852" w:rsidP="00A53852">
            <w:pPr>
              <w:pStyle w:val="ListNumber"/>
              <w:numPr>
                <w:ilvl w:val="0"/>
                <w:numId w:val="0"/>
              </w:numPr>
              <w:rPr>
                <w:sz w:val="32"/>
                <w:szCs w:val="32"/>
              </w:rPr>
            </w:pPr>
            <w:r w:rsidRPr="00D3476A">
              <w:rPr>
                <w:sz w:val="32"/>
                <w:szCs w:val="32"/>
              </w:rPr>
              <w:t>Profile Management</w:t>
            </w:r>
          </w:p>
        </w:tc>
      </w:tr>
      <w:tr w:rsidR="00A53852" w:rsidRPr="00D3476A" w14:paraId="09014F80" w14:textId="77777777" w:rsidTr="00A53852">
        <w:trPr>
          <w:trHeight w:val="588"/>
        </w:trPr>
        <w:tc>
          <w:tcPr>
            <w:tcW w:w="1525" w:type="dxa"/>
            <w:vAlign w:val="center"/>
          </w:tcPr>
          <w:p w14:paraId="78E323B0" w14:textId="5793795B" w:rsidR="00A53852" w:rsidRPr="00D3476A" w:rsidRDefault="00833B3F" w:rsidP="00A53852">
            <w:pPr>
              <w:pStyle w:val="ListNumber"/>
              <w:numPr>
                <w:ilvl w:val="0"/>
                <w:numId w:val="0"/>
              </w:numPr>
              <w:jc w:val="center"/>
              <w:rPr>
                <w:sz w:val="32"/>
                <w:szCs w:val="32"/>
              </w:rPr>
            </w:pPr>
            <w:r>
              <w:rPr>
                <w:sz w:val="32"/>
                <w:szCs w:val="32"/>
              </w:rPr>
              <w:t>8</w:t>
            </w:r>
          </w:p>
        </w:tc>
        <w:tc>
          <w:tcPr>
            <w:tcW w:w="7423" w:type="dxa"/>
            <w:vAlign w:val="center"/>
          </w:tcPr>
          <w:p w14:paraId="3CDD187D" w14:textId="77777777" w:rsidR="00A53852" w:rsidRPr="00D3476A" w:rsidRDefault="00A53852" w:rsidP="00A53852">
            <w:pPr>
              <w:pStyle w:val="ListNumber"/>
              <w:numPr>
                <w:ilvl w:val="0"/>
                <w:numId w:val="0"/>
              </w:numPr>
              <w:rPr>
                <w:sz w:val="32"/>
                <w:szCs w:val="32"/>
              </w:rPr>
            </w:pPr>
            <w:r w:rsidRPr="00D3476A">
              <w:rPr>
                <w:sz w:val="32"/>
                <w:szCs w:val="32"/>
              </w:rPr>
              <w:t>Jobs &amp; Opportunities</w:t>
            </w:r>
          </w:p>
        </w:tc>
      </w:tr>
      <w:tr w:rsidR="00A53852" w:rsidRPr="00D3476A" w14:paraId="163F23F0" w14:textId="77777777" w:rsidTr="00A53852">
        <w:trPr>
          <w:trHeight w:val="588"/>
        </w:trPr>
        <w:tc>
          <w:tcPr>
            <w:tcW w:w="1525" w:type="dxa"/>
            <w:vAlign w:val="center"/>
          </w:tcPr>
          <w:p w14:paraId="12539E0C" w14:textId="66201F6E" w:rsidR="00A53852" w:rsidRPr="00D3476A" w:rsidRDefault="00833B3F" w:rsidP="00A53852">
            <w:pPr>
              <w:pStyle w:val="ListNumber"/>
              <w:numPr>
                <w:ilvl w:val="0"/>
                <w:numId w:val="0"/>
              </w:numPr>
              <w:jc w:val="center"/>
              <w:rPr>
                <w:sz w:val="32"/>
                <w:szCs w:val="32"/>
              </w:rPr>
            </w:pPr>
            <w:r>
              <w:rPr>
                <w:sz w:val="32"/>
                <w:szCs w:val="32"/>
              </w:rPr>
              <w:t>9</w:t>
            </w:r>
          </w:p>
        </w:tc>
        <w:tc>
          <w:tcPr>
            <w:tcW w:w="7423" w:type="dxa"/>
            <w:vAlign w:val="center"/>
          </w:tcPr>
          <w:p w14:paraId="2CE2DCD8" w14:textId="77777777" w:rsidR="00A53852" w:rsidRPr="00D3476A" w:rsidRDefault="00A53852" w:rsidP="00A53852">
            <w:pPr>
              <w:pStyle w:val="ListNumber"/>
              <w:numPr>
                <w:ilvl w:val="0"/>
                <w:numId w:val="0"/>
              </w:numPr>
              <w:rPr>
                <w:sz w:val="32"/>
                <w:szCs w:val="32"/>
              </w:rPr>
            </w:pPr>
            <w:r w:rsidRPr="00D3476A">
              <w:rPr>
                <w:sz w:val="32"/>
                <w:szCs w:val="32"/>
              </w:rPr>
              <w:t>Messaging</w:t>
            </w:r>
          </w:p>
        </w:tc>
      </w:tr>
      <w:tr w:rsidR="00A53852" w:rsidRPr="00D3476A" w14:paraId="2A661822" w14:textId="77777777" w:rsidTr="00A53852">
        <w:trPr>
          <w:trHeight w:val="588"/>
        </w:trPr>
        <w:tc>
          <w:tcPr>
            <w:tcW w:w="1525" w:type="dxa"/>
            <w:vAlign w:val="center"/>
          </w:tcPr>
          <w:p w14:paraId="0F525D05" w14:textId="273AB9A0" w:rsidR="00A53852" w:rsidRPr="00D3476A" w:rsidRDefault="00833B3F" w:rsidP="00A53852">
            <w:pPr>
              <w:pStyle w:val="ListNumber"/>
              <w:numPr>
                <w:ilvl w:val="0"/>
                <w:numId w:val="0"/>
              </w:numPr>
              <w:jc w:val="center"/>
              <w:rPr>
                <w:sz w:val="32"/>
                <w:szCs w:val="32"/>
              </w:rPr>
            </w:pPr>
            <w:r>
              <w:rPr>
                <w:sz w:val="32"/>
                <w:szCs w:val="32"/>
              </w:rPr>
              <w:t>10</w:t>
            </w:r>
          </w:p>
        </w:tc>
        <w:tc>
          <w:tcPr>
            <w:tcW w:w="7423" w:type="dxa"/>
            <w:vAlign w:val="center"/>
          </w:tcPr>
          <w:p w14:paraId="65C75072" w14:textId="77777777" w:rsidR="00A53852" w:rsidRPr="00D3476A" w:rsidRDefault="00A53852" w:rsidP="00A53852">
            <w:pPr>
              <w:pStyle w:val="ListNumber"/>
              <w:numPr>
                <w:ilvl w:val="0"/>
                <w:numId w:val="0"/>
              </w:numPr>
              <w:rPr>
                <w:sz w:val="32"/>
                <w:szCs w:val="32"/>
              </w:rPr>
            </w:pPr>
            <w:r>
              <w:rPr>
                <w:sz w:val="32"/>
                <w:szCs w:val="32"/>
              </w:rPr>
              <w:t xml:space="preserve">Video </w:t>
            </w:r>
            <w:r w:rsidRPr="00D3476A">
              <w:rPr>
                <w:sz w:val="32"/>
                <w:szCs w:val="32"/>
              </w:rPr>
              <w:t>Meetings</w:t>
            </w:r>
          </w:p>
        </w:tc>
      </w:tr>
      <w:tr w:rsidR="00A53852" w:rsidRPr="00D3476A" w14:paraId="0F210331" w14:textId="77777777" w:rsidTr="00A53852">
        <w:trPr>
          <w:trHeight w:val="588"/>
        </w:trPr>
        <w:tc>
          <w:tcPr>
            <w:tcW w:w="1525" w:type="dxa"/>
            <w:vAlign w:val="center"/>
          </w:tcPr>
          <w:p w14:paraId="29B8875A" w14:textId="1C94E8EA" w:rsidR="00A53852" w:rsidRPr="00D3476A" w:rsidRDefault="00A53852" w:rsidP="00A53852">
            <w:pPr>
              <w:pStyle w:val="ListNumber"/>
              <w:numPr>
                <w:ilvl w:val="0"/>
                <w:numId w:val="0"/>
              </w:numPr>
              <w:jc w:val="center"/>
              <w:rPr>
                <w:sz w:val="32"/>
                <w:szCs w:val="32"/>
              </w:rPr>
            </w:pPr>
            <w:r>
              <w:rPr>
                <w:sz w:val="32"/>
                <w:szCs w:val="32"/>
              </w:rPr>
              <w:t>1</w:t>
            </w:r>
            <w:r w:rsidR="00833B3F">
              <w:rPr>
                <w:sz w:val="32"/>
                <w:szCs w:val="32"/>
              </w:rPr>
              <w:t>1</w:t>
            </w:r>
          </w:p>
        </w:tc>
        <w:tc>
          <w:tcPr>
            <w:tcW w:w="7423" w:type="dxa"/>
            <w:vAlign w:val="center"/>
          </w:tcPr>
          <w:p w14:paraId="272D479C" w14:textId="77777777" w:rsidR="00A53852" w:rsidRPr="00D3476A" w:rsidRDefault="00A53852" w:rsidP="00A53852">
            <w:pPr>
              <w:pStyle w:val="ListNumber"/>
              <w:numPr>
                <w:ilvl w:val="0"/>
                <w:numId w:val="0"/>
              </w:numPr>
              <w:rPr>
                <w:sz w:val="32"/>
                <w:szCs w:val="32"/>
              </w:rPr>
            </w:pPr>
            <w:r w:rsidRPr="00D3476A">
              <w:rPr>
                <w:sz w:val="32"/>
                <w:szCs w:val="32"/>
              </w:rPr>
              <w:t>Investor Holdings and Sell Interest</w:t>
            </w:r>
          </w:p>
        </w:tc>
      </w:tr>
      <w:tr w:rsidR="00A53852" w:rsidRPr="00D3476A" w14:paraId="36DBF8E0" w14:textId="77777777" w:rsidTr="00A53852">
        <w:trPr>
          <w:trHeight w:val="588"/>
        </w:trPr>
        <w:tc>
          <w:tcPr>
            <w:tcW w:w="1525" w:type="dxa"/>
            <w:vAlign w:val="center"/>
          </w:tcPr>
          <w:p w14:paraId="00842846" w14:textId="0DEB7E62" w:rsidR="00A53852" w:rsidRPr="00D3476A" w:rsidRDefault="00A53852" w:rsidP="00A53852">
            <w:pPr>
              <w:pStyle w:val="ListNumber"/>
              <w:numPr>
                <w:ilvl w:val="0"/>
                <w:numId w:val="0"/>
              </w:numPr>
              <w:jc w:val="center"/>
              <w:rPr>
                <w:sz w:val="32"/>
                <w:szCs w:val="32"/>
              </w:rPr>
            </w:pPr>
            <w:r>
              <w:rPr>
                <w:sz w:val="32"/>
                <w:szCs w:val="32"/>
              </w:rPr>
              <w:t>1</w:t>
            </w:r>
            <w:r w:rsidR="00833B3F">
              <w:rPr>
                <w:sz w:val="32"/>
                <w:szCs w:val="32"/>
              </w:rPr>
              <w:t>2</w:t>
            </w:r>
          </w:p>
        </w:tc>
        <w:tc>
          <w:tcPr>
            <w:tcW w:w="7423" w:type="dxa"/>
            <w:vAlign w:val="center"/>
          </w:tcPr>
          <w:p w14:paraId="6909C51E" w14:textId="77777777" w:rsidR="00A53852" w:rsidRPr="00D3476A" w:rsidRDefault="00A53852" w:rsidP="00A53852">
            <w:pPr>
              <w:pStyle w:val="ListNumber"/>
              <w:numPr>
                <w:ilvl w:val="0"/>
                <w:numId w:val="0"/>
              </w:numPr>
              <w:rPr>
                <w:sz w:val="32"/>
                <w:szCs w:val="32"/>
              </w:rPr>
            </w:pPr>
            <w:r w:rsidRPr="00D3476A">
              <w:rPr>
                <w:sz w:val="32"/>
                <w:szCs w:val="32"/>
              </w:rPr>
              <w:t>Admin Dashboard</w:t>
            </w:r>
          </w:p>
        </w:tc>
      </w:tr>
      <w:tr w:rsidR="00A53852" w:rsidRPr="00D3476A" w14:paraId="3C280686" w14:textId="77777777" w:rsidTr="00A53852">
        <w:trPr>
          <w:trHeight w:val="588"/>
        </w:trPr>
        <w:tc>
          <w:tcPr>
            <w:tcW w:w="1525" w:type="dxa"/>
            <w:vAlign w:val="center"/>
          </w:tcPr>
          <w:p w14:paraId="2FE77AAC" w14:textId="4F7E6300" w:rsidR="00A53852" w:rsidRPr="00D3476A" w:rsidRDefault="00A53852" w:rsidP="00A53852">
            <w:pPr>
              <w:pStyle w:val="ListNumber"/>
              <w:numPr>
                <w:ilvl w:val="0"/>
                <w:numId w:val="0"/>
              </w:numPr>
              <w:jc w:val="center"/>
              <w:rPr>
                <w:sz w:val="32"/>
                <w:szCs w:val="32"/>
              </w:rPr>
            </w:pPr>
            <w:r>
              <w:rPr>
                <w:sz w:val="32"/>
                <w:szCs w:val="32"/>
              </w:rPr>
              <w:t>1</w:t>
            </w:r>
            <w:r w:rsidR="00833B3F">
              <w:rPr>
                <w:sz w:val="32"/>
                <w:szCs w:val="32"/>
              </w:rPr>
              <w:t>3</w:t>
            </w:r>
          </w:p>
        </w:tc>
        <w:tc>
          <w:tcPr>
            <w:tcW w:w="7423" w:type="dxa"/>
            <w:vAlign w:val="center"/>
          </w:tcPr>
          <w:p w14:paraId="5E59F565" w14:textId="77777777" w:rsidR="00A53852" w:rsidRPr="00D3476A" w:rsidRDefault="00A53852" w:rsidP="00A53852">
            <w:pPr>
              <w:pStyle w:val="ListNumber"/>
              <w:numPr>
                <w:ilvl w:val="0"/>
                <w:numId w:val="0"/>
              </w:numPr>
              <w:rPr>
                <w:sz w:val="32"/>
                <w:szCs w:val="32"/>
              </w:rPr>
            </w:pPr>
            <w:r w:rsidRPr="00D3476A">
              <w:rPr>
                <w:sz w:val="32"/>
                <w:szCs w:val="32"/>
              </w:rPr>
              <w:t>Project Timeline &amp; Cost Estimate</w:t>
            </w:r>
          </w:p>
        </w:tc>
      </w:tr>
    </w:tbl>
    <w:p w14:paraId="60C9A661" w14:textId="2FDB1127" w:rsidR="00647CB2" w:rsidRPr="000D2B18" w:rsidRDefault="00000000">
      <w:pPr>
        <w:pStyle w:val="Heading1"/>
        <w:rPr>
          <w:b w:val="0"/>
          <w:color w:val="4F81BD"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2B18">
        <w:rPr>
          <w:b w:val="0"/>
          <w:color w:val="4F81BD"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of Contents</w:t>
      </w:r>
    </w:p>
    <w:p w14:paraId="33AC4392" w14:textId="77777777" w:rsidR="00A53852" w:rsidRPr="00A53852" w:rsidRDefault="00A53852" w:rsidP="00A53852"/>
    <w:p w14:paraId="7F00264D" w14:textId="77777777" w:rsidR="00AB0AB8" w:rsidRDefault="00AB0AB8" w:rsidP="00AB0AB8">
      <w:pPr>
        <w:pStyle w:val="ListNumber"/>
        <w:numPr>
          <w:ilvl w:val="0"/>
          <w:numId w:val="0"/>
        </w:numPr>
        <w:ind w:left="360"/>
      </w:pPr>
    </w:p>
    <w:p w14:paraId="464095AD" w14:textId="77777777" w:rsidR="00AB0AB8" w:rsidRDefault="00AB0AB8" w:rsidP="00AB0AB8">
      <w:pPr>
        <w:pStyle w:val="ListNumber"/>
        <w:numPr>
          <w:ilvl w:val="0"/>
          <w:numId w:val="0"/>
        </w:numPr>
        <w:ind w:left="360"/>
      </w:pPr>
    </w:p>
    <w:p w14:paraId="3B48BD42" w14:textId="77777777" w:rsidR="00AB0AB8" w:rsidRDefault="00AB0AB8" w:rsidP="00AB0AB8">
      <w:pPr>
        <w:pStyle w:val="ListNumber"/>
        <w:numPr>
          <w:ilvl w:val="0"/>
          <w:numId w:val="0"/>
        </w:numPr>
        <w:ind w:left="360"/>
      </w:pPr>
    </w:p>
    <w:p w14:paraId="1267B107" w14:textId="77777777" w:rsidR="00AB0AB8" w:rsidRDefault="00AB0AB8" w:rsidP="00AB0AB8">
      <w:pPr>
        <w:pStyle w:val="ListNumber"/>
        <w:numPr>
          <w:ilvl w:val="0"/>
          <w:numId w:val="0"/>
        </w:numPr>
        <w:ind w:left="360"/>
      </w:pPr>
    </w:p>
    <w:p w14:paraId="0A2D4449" w14:textId="77777777" w:rsidR="00AB0AB8" w:rsidRDefault="00AB0AB8" w:rsidP="00AB0AB8">
      <w:pPr>
        <w:pStyle w:val="ListNumber"/>
        <w:numPr>
          <w:ilvl w:val="0"/>
          <w:numId w:val="0"/>
        </w:numPr>
        <w:ind w:left="360"/>
      </w:pPr>
    </w:p>
    <w:p w14:paraId="36F0E8AF" w14:textId="77777777" w:rsidR="00A53852" w:rsidRDefault="00A53852" w:rsidP="00A53852">
      <w:pPr>
        <w:pStyle w:val="ListNumber"/>
        <w:numPr>
          <w:ilvl w:val="0"/>
          <w:numId w:val="0"/>
        </w:numPr>
      </w:pPr>
    </w:p>
    <w:p w14:paraId="7A1D0988"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 Overview</w:t>
      </w:r>
    </w:p>
    <w:p w14:paraId="71580936" w14:textId="390815B4" w:rsidR="00623EDF" w:rsidRDefault="00623EDF" w:rsidP="00623EDF">
      <w:pPr>
        <w:rPr>
          <w:sz w:val="24"/>
          <w:szCs w:val="24"/>
          <w:lang w:val="en-IN"/>
        </w:rPr>
      </w:pPr>
      <w:r w:rsidRPr="00623EDF">
        <w:rPr>
          <w:sz w:val="24"/>
          <w:szCs w:val="24"/>
          <w:lang w:val="en-IN"/>
        </w:rPr>
        <w:t>Atmosphere is a professional networking platform built for Startups, Investors, and Personal users. It enables users to discover innovative companies, collaborate, hire talent, explore investment opportunities, and schedule business meetings. The platform focuses on simplifying professional interactions and increasing visibility for startups.</w:t>
      </w:r>
    </w:p>
    <w:p w14:paraId="2D2B9F98" w14:textId="77777777" w:rsidR="00833B3F" w:rsidRPr="00623EDF" w:rsidRDefault="00833B3F" w:rsidP="00623EDF">
      <w:pPr>
        <w:rPr>
          <w:sz w:val="24"/>
          <w:szCs w:val="24"/>
          <w:lang w:val="en-IN"/>
        </w:rPr>
      </w:pPr>
    </w:p>
    <w:p w14:paraId="596648AA"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Account Types</w:t>
      </w:r>
    </w:p>
    <w:p w14:paraId="43FE78E6" w14:textId="77777777" w:rsidR="00623EDF" w:rsidRPr="00623EDF" w:rsidRDefault="00623EDF" w:rsidP="00623EDF">
      <w:pPr>
        <w:rPr>
          <w:sz w:val="24"/>
          <w:szCs w:val="24"/>
          <w:lang w:val="en-IN"/>
        </w:rPr>
      </w:pPr>
      <w:r w:rsidRPr="00623EDF">
        <w:rPr>
          <w:sz w:val="24"/>
          <w:szCs w:val="24"/>
          <w:lang w:val="en-IN"/>
        </w:rPr>
        <w:t>Atmosphere supports three user account types with specific objectives:</w:t>
      </w:r>
    </w:p>
    <w:tbl>
      <w:tblPr>
        <w:tblStyle w:val="TableGrid"/>
        <w:tblW w:w="0" w:type="auto"/>
        <w:tblLook w:val="04A0" w:firstRow="1" w:lastRow="0" w:firstColumn="1" w:lastColumn="0" w:noHBand="0" w:noVBand="1"/>
      </w:tblPr>
      <w:tblGrid>
        <w:gridCol w:w="1715"/>
        <w:gridCol w:w="6848"/>
      </w:tblGrid>
      <w:tr w:rsidR="00623EDF" w:rsidRPr="00623EDF" w14:paraId="0F14E64B" w14:textId="77777777" w:rsidTr="00833B3F">
        <w:tc>
          <w:tcPr>
            <w:tcW w:w="0" w:type="auto"/>
            <w:vAlign w:val="center"/>
            <w:hideMark/>
          </w:tcPr>
          <w:p w14:paraId="1470F2EA" w14:textId="77777777" w:rsidR="00623EDF" w:rsidRPr="00623EDF" w:rsidRDefault="00623EDF" w:rsidP="00833B3F">
            <w:pPr>
              <w:spacing w:after="200" w:line="276" w:lineRule="auto"/>
              <w:jc w:val="center"/>
              <w:rPr>
                <w:b/>
                <w:bCs/>
                <w:sz w:val="24"/>
                <w:szCs w:val="24"/>
                <w:lang w:val="en-IN"/>
              </w:rPr>
            </w:pPr>
            <w:r w:rsidRPr="00623EDF">
              <w:rPr>
                <w:b/>
                <w:bCs/>
                <w:sz w:val="24"/>
                <w:szCs w:val="24"/>
                <w:lang w:val="en-IN"/>
              </w:rPr>
              <w:t>Account Type</w:t>
            </w:r>
          </w:p>
        </w:tc>
        <w:tc>
          <w:tcPr>
            <w:tcW w:w="0" w:type="auto"/>
            <w:vAlign w:val="center"/>
            <w:hideMark/>
          </w:tcPr>
          <w:p w14:paraId="4C23A8F0" w14:textId="77777777" w:rsidR="00623EDF" w:rsidRPr="00623EDF" w:rsidRDefault="00623EDF" w:rsidP="00833B3F">
            <w:pPr>
              <w:spacing w:after="200" w:line="276" w:lineRule="auto"/>
              <w:jc w:val="center"/>
              <w:rPr>
                <w:b/>
                <w:bCs/>
                <w:sz w:val="24"/>
                <w:szCs w:val="24"/>
                <w:lang w:val="en-IN"/>
              </w:rPr>
            </w:pPr>
            <w:r w:rsidRPr="00623EDF">
              <w:rPr>
                <w:b/>
                <w:bCs/>
                <w:sz w:val="24"/>
                <w:szCs w:val="24"/>
                <w:lang w:val="en-IN"/>
              </w:rPr>
              <w:t>Purpose</w:t>
            </w:r>
          </w:p>
        </w:tc>
      </w:tr>
      <w:tr w:rsidR="00623EDF" w:rsidRPr="00623EDF" w14:paraId="67AB64A0" w14:textId="77777777" w:rsidTr="00833B3F">
        <w:tc>
          <w:tcPr>
            <w:tcW w:w="0" w:type="auto"/>
            <w:vAlign w:val="center"/>
            <w:hideMark/>
          </w:tcPr>
          <w:p w14:paraId="2FD37C53" w14:textId="77777777" w:rsidR="00623EDF" w:rsidRPr="00623EDF" w:rsidRDefault="00623EDF" w:rsidP="00833B3F">
            <w:pPr>
              <w:spacing w:after="200" w:line="276" w:lineRule="auto"/>
              <w:jc w:val="center"/>
              <w:rPr>
                <w:sz w:val="24"/>
                <w:szCs w:val="24"/>
                <w:lang w:val="en-IN"/>
              </w:rPr>
            </w:pPr>
            <w:r w:rsidRPr="00623EDF">
              <w:rPr>
                <w:sz w:val="24"/>
                <w:szCs w:val="24"/>
                <w:lang w:val="en-IN"/>
              </w:rPr>
              <w:t>Startup</w:t>
            </w:r>
          </w:p>
        </w:tc>
        <w:tc>
          <w:tcPr>
            <w:tcW w:w="0" w:type="auto"/>
            <w:vAlign w:val="center"/>
            <w:hideMark/>
          </w:tcPr>
          <w:p w14:paraId="5F555504" w14:textId="77777777" w:rsidR="00623EDF" w:rsidRPr="00623EDF" w:rsidRDefault="00623EDF" w:rsidP="00833B3F">
            <w:pPr>
              <w:spacing w:after="200" w:line="276" w:lineRule="auto"/>
              <w:rPr>
                <w:sz w:val="24"/>
                <w:szCs w:val="24"/>
                <w:lang w:val="en-IN"/>
              </w:rPr>
            </w:pPr>
            <w:r w:rsidRPr="00623EDF">
              <w:rPr>
                <w:sz w:val="24"/>
                <w:szCs w:val="24"/>
                <w:lang w:val="en-IN"/>
              </w:rPr>
              <w:t>Showcase company details, attract investors, hire team members</w:t>
            </w:r>
          </w:p>
        </w:tc>
      </w:tr>
      <w:tr w:rsidR="00623EDF" w:rsidRPr="00623EDF" w14:paraId="032DC546" w14:textId="77777777" w:rsidTr="00833B3F">
        <w:tc>
          <w:tcPr>
            <w:tcW w:w="0" w:type="auto"/>
            <w:vAlign w:val="center"/>
            <w:hideMark/>
          </w:tcPr>
          <w:p w14:paraId="354036BA" w14:textId="77777777" w:rsidR="00623EDF" w:rsidRPr="00623EDF" w:rsidRDefault="00623EDF" w:rsidP="00833B3F">
            <w:pPr>
              <w:spacing w:after="200" w:line="276" w:lineRule="auto"/>
              <w:jc w:val="center"/>
              <w:rPr>
                <w:sz w:val="24"/>
                <w:szCs w:val="24"/>
                <w:lang w:val="en-IN"/>
              </w:rPr>
            </w:pPr>
            <w:r w:rsidRPr="00623EDF">
              <w:rPr>
                <w:sz w:val="24"/>
                <w:szCs w:val="24"/>
                <w:lang w:val="en-IN"/>
              </w:rPr>
              <w:t>Investor</w:t>
            </w:r>
          </w:p>
        </w:tc>
        <w:tc>
          <w:tcPr>
            <w:tcW w:w="0" w:type="auto"/>
            <w:vAlign w:val="center"/>
            <w:hideMark/>
          </w:tcPr>
          <w:p w14:paraId="7B8046EC" w14:textId="77777777" w:rsidR="00623EDF" w:rsidRPr="00623EDF" w:rsidRDefault="00623EDF" w:rsidP="00833B3F">
            <w:pPr>
              <w:spacing w:after="200" w:line="276" w:lineRule="auto"/>
              <w:rPr>
                <w:sz w:val="24"/>
                <w:szCs w:val="24"/>
                <w:lang w:val="en-IN"/>
              </w:rPr>
            </w:pPr>
            <w:r w:rsidRPr="00623EDF">
              <w:rPr>
                <w:sz w:val="24"/>
                <w:szCs w:val="24"/>
                <w:lang w:val="en-IN"/>
              </w:rPr>
              <w:t>Discover startups, track portfolio, explore selling opportunities</w:t>
            </w:r>
          </w:p>
        </w:tc>
      </w:tr>
      <w:tr w:rsidR="00623EDF" w:rsidRPr="00623EDF" w14:paraId="3B3AC007" w14:textId="77777777" w:rsidTr="00833B3F">
        <w:tc>
          <w:tcPr>
            <w:tcW w:w="0" w:type="auto"/>
            <w:vAlign w:val="center"/>
            <w:hideMark/>
          </w:tcPr>
          <w:p w14:paraId="0DF5B386" w14:textId="77777777" w:rsidR="00623EDF" w:rsidRPr="00623EDF" w:rsidRDefault="00623EDF" w:rsidP="00833B3F">
            <w:pPr>
              <w:spacing w:after="200" w:line="276" w:lineRule="auto"/>
              <w:jc w:val="center"/>
              <w:rPr>
                <w:sz w:val="24"/>
                <w:szCs w:val="24"/>
                <w:lang w:val="en-IN"/>
              </w:rPr>
            </w:pPr>
            <w:r w:rsidRPr="00623EDF">
              <w:rPr>
                <w:sz w:val="24"/>
                <w:szCs w:val="24"/>
                <w:lang w:val="en-IN"/>
              </w:rPr>
              <w:t>Personal</w:t>
            </w:r>
          </w:p>
        </w:tc>
        <w:tc>
          <w:tcPr>
            <w:tcW w:w="0" w:type="auto"/>
            <w:vAlign w:val="center"/>
            <w:hideMark/>
          </w:tcPr>
          <w:p w14:paraId="25F4CBCA" w14:textId="77777777" w:rsidR="00623EDF" w:rsidRPr="00623EDF" w:rsidRDefault="00623EDF" w:rsidP="00833B3F">
            <w:pPr>
              <w:spacing w:after="200" w:line="276" w:lineRule="auto"/>
              <w:rPr>
                <w:sz w:val="24"/>
                <w:szCs w:val="24"/>
                <w:lang w:val="en-IN"/>
              </w:rPr>
            </w:pPr>
            <w:r w:rsidRPr="00623EDF">
              <w:rPr>
                <w:sz w:val="24"/>
                <w:szCs w:val="24"/>
                <w:lang w:val="en-IN"/>
              </w:rPr>
              <w:t>Find jobs, network professionally, learn about startups</w:t>
            </w:r>
          </w:p>
        </w:tc>
      </w:tr>
    </w:tbl>
    <w:p w14:paraId="53DF9DC9" w14:textId="77777777" w:rsidR="00833B3F" w:rsidRPr="00833B3F" w:rsidRDefault="00833B3F" w:rsidP="00623EDF">
      <w:pPr>
        <w:rPr>
          <w:sz w:val="24"/>
          <w:szCs w:val="24"/>
          <w:lang w:val="en-IN"/>
        </w:rPr>
      </w:pPr>
    </w:p>
    <w:p w14:paraId="04D08694" w14:textId="4B527486" w:rsidR="00834A55" w:rsidRDefault="00623EDF" w:rsidP="00623EDF">
      <w:pPr>
        <w:rPr>
          <w:sz w:val="24"/>
          <w:szCs w:val="24"/>
          <w:lang w:val="en-IN"/>
        </w:rPr>
      </w:pPr>
      <w:r w:rsidRPr="00623EDF">
        <w:rPr>
          <w:sz w:val="24"/>
          <w:szCs w:val="24"/>
          <w:lang w:val="en-IN"/>
        </w:rPr>
        <w:t>Users select their account type during onboarding, which determines profile fields and available features.</w:t>
      </w:r>
    </w:p>
    <w:p w14:paraId="67ACEEC0" w14:textId="77777777" w:rsidR="00834A55" w:rsidRPr="00623EDF" w:rsidRDefault="00834A55" w:rsidP="00623EDF">
      <w:pPr>
        <w:rPr>
          <w:sz w:val="24"/>
          <w:szCs w:val="24"/>
          <w:lang w:val="en-IN"/>
        </w:rPr>
      </w:pPr>
    </w:p>
    <w:p w14:paraId="1FC8D900"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Home – Startup Discovery</w:t>
      </w:r>
    </w:p>
    <w:p w14:paraId="7739A086" w14:textId="76397DCB" w:rsidR="00623EDF" w:rsidRPr="00623EDF" w:rsidRDefault="00623EDF" w:rsidP="00623EDF">
      <w:pPr>
        <w:rPr>
          <w:sz w:val="24"/>
          <w:szCs w:val="24"/>
          <w:lang w:val="en-IN"/>
        </w:rPr>
      </w:pPr>
      <w:r w:rsidRPr="00623EDF">
        <w:rPr>
          <w:sz w:val="24"/>
          <w:szCs w:val="24"/>
          <w:lang w:val="en-IN"/>
        </w:rPr>
        <w:t>The Home screen displays startup discovery cards. The goal is to provide maximum visibility for startups in the ecosystem.</w:t>
      </w:r>
    </w:p>
    <w:p w14:paraId="78D0387A" w14:textId="77777777" w:rsidR="00623EDF" w:rsidRPr="00623EDF" w:rsidRDefault="00623EDF" w:rsidP="00623EDF">
      <w:pPr>
        <w:rPr>
          <w:sz w:val="24"/>
          <w:szCs w:val="24"/>
          <w:lang w:val="en-IN"/>
        </w:rPr>
      </w:pPr>
      <w:r w:rsidRPr="00623EDF">
        <w:rPr>
          <w:sz w:val="24"/>
          <w:szCs w:val="24"/>
          <w:lang w:val="en-IN"/>
        </w:rPr>
        <w:t>Startup card components:</w:t>
      </w:r>
    </w:p>
    <w:p w14:paraId="67138DA3" w14:textId="77777777" w:rsidR="00623EDF" w:rsidRPr="00623EDF" w:rsidRDefault="00623EDF" w:rsidP="00623EDF">
      <w:pPr>
        <w:numPr>
          <w:ilvl w:val="0"/>
          <w:numId w:val="18"/>
        </w:numPr>
        <w:rPr>
          <w:sz w:val="24"/>
          <w:szCs w:val="24"/>
          <w:lang w:val="en-IN"/>
        </w:rPr>
      </w:pPr>
      <w:r w:rsidRPr="00623EDF">
        <w:rPr>
          <w:sz w:val="24"/>
          <w:szCs w:val="24"/>
          <w:lang w:val="en-IN"/>
        </w:rPr>
        <w:t>Company name and logo</w:t>
      </w:r>
    </w:p>
    <w:p w14:paraId="742DA704" w14:textId="77777777" w:rsidR="00623EDF" w:rsidRPr="00623EDF" w:rsidRDefault="00623EDF" w:rsidP="00623EDF">
      <w:pPr>
        <w:numPr>
          <w:ilvl w:val="0"/>
          <w:numId w:val="18"/>
        </w:numPr>
        <w:rPr>
          <w:sz w:val="24"/>
          <w:szCs w:val="24"/>
          <w:lang w:val="en-IN"/>
        </w:rPr>
      </w:pPr>
      <w:r w:rsidRPr="00623EDF">
        <w:rPr>
          <w:sz w:val="24"/>
          <w:szCs w:val="24"/>
          <w:lang w:val="en-IN"/>
        </w:rPr>
        <w:t>Sector / Industry category</w:t>
      </w:r>
    </w:p>
    <w:p w14:paraId="166D2783" w14:textId="77777777" w:rsidR="00623EDF" w:rsidRPr="00623EDF" w:rsidRDefault="00623EDF" w:rsidP="00623EDF">
      <w:pPr>
        <w:numPr>
          <w:ilvl w:val="0"/>
          <w:numId w:val="18"/>
        </w:numPr>
        <w:rPr>
          <w:sz w:val="24"/>
          <w:szCs w:val="24"/>
          <w:lang w:val="en-IN"/>
        </w:rPr>
      </w:pPr>
      <w:r w:rsidRPr="00623EDF">
        <w:rPr>
          <w:sz w:val="24"/>
          <w:szCs w:val="24"/>
          <w:lang w:val="en-IN"/>
        </w:rPr>
        <w:t>Stage of startup (e.g., Ideation, MVP, Seed, Series A)</w:t>
      </w:r>
    </w:p>
    <w:p w14:paraId="488B0214" w14:textId="23CEB069" w:rsidR="000D2B18" w:rsidRPr="00834A55" w:rsidRDefault="00623EDF" w:rsidP="00834A55">
      <w:pPr>
        <w:numPr>
          <w:ilvl w:val="0"/>
          <w:numId w:val="18"/>
        </w:numPr>
        <w:rPr>
          <w:sz w:val="24"/>
          <w:szCs w:val="24"/>
          <w:lang w:val="en-IN"/>
        </w:rPr>
      </w:pPr>
      <w:r w:rsidRPr="00623EDF">
        <w:rPr>
          <w:sz w:val="24"/>
          <w:szCs w:val="24"/>
          <w:lang w:val="en-IN"/>
        </w:rPr>
        <w:t>Location</w:t>
      </w:r>
    </w:p>
    <w:p w14:paraId="0DAE550F" w14:textId="77777777" w:rsidR="00623EDF" w:rsidRPr="00623EDF" w:rsidRDefault="00623EDF" w:rsidP="00623EDF">
      <w:pPr>
        <w:numPr>
          <w:ilvl w:val="0"/>
          <w:numId w:val="18"/>
        </w:numPr>
        <w:rPr>
          <w:sz w:val="24"/>
          <w:szCs w:val="24"/>
          <w:lang w:val="en-IN"/>
        </w:rPr>
      </w:pPr>
      <w:r w:rsidRPr="00623EDF">
        <w:rPr>
          <w:sz w:val="24"/>
          <w:szCs w:val="24"/>
          <w:lang w:val="en-IN"/>
        </w:rPr>
        <w:t>Short summary</w:t>
      </w:r>
    </w:p>
    <w:p w14:paraId="7401C7EF" w14:textId="77777777" w:rsidR="00623EDF" w:rsidRPr="00623EDF" w:rsidRDefault="00623EDF" w:rsidP="00623EDF">
      <w:pPr>
        <w:rPr>
          <w:sz w:val="24"/>
          <w:szCs w:val="24"/>
          <w:lang w:val="en-IN"/>
        </w:rPr>
      </w:pPr>
      <w:r w:rsidRPr="00623EDF">
        <w:rPr>
          <w:sz w:val="24"/>
          <w:szCs w:val="24"/>
          <w:lang w:val="en-IN"/>
        </w:rPr>
        <w:lastRenderedPageBreak/>
        <w:t>Interactive actions:</w:t>
      </w:r>
    </w:p>
    <w:p w14:paraId="03601177" w14:textId="77777777" w:rsidR="00623EDF" w:rsidRPr="00623EDF" w:rsidRDefault="00623EDF" w:rsidP="00623EDF">
      <w:pPr>
        <w:numPr>
          <w:ilvl w:val="0"/>
          <w:numId w:val="19"/>
        </w:numPr>
        <w:rPr>
          <w:sz w:val="24"/>
          <w:szCs w:val="24"/>
          <w:lang w:val="en-IN"/>
        </w:rPr>
      </w:pPr>
      <w:r w:rsidRPr="00623EDF">
        <w:rPr>
          <w:sz w:val="24"/>
          <w:szCs w:val="24"/>
          <w:lang w:val="en-IN"/>
        </w:rPr>
        <w:t>Upvote startup for visibility ranking</w:t>
      </w:r>
    </w:p>
    <w:p w14:paraId="178ABC9A" w14:textId="77777777" w:rsidR="00623EDF" w:rsidRPr="00623EDF" w:rsidRDefault="00623EDF" w:rsidP="00623EDF">
      <w:pPr>
        <w:numPr>
          <w:ilvl w:val="0"/>
          <w:numId w:val="19"/>
        </w:numPr>
        <w:rPr>
          <w:sz w:val="24"/>
          <w:szCs w:val="24"/>
          <w:lang w:val="en-IN"/>
        </w:rPr>
      </w:pPr>
      <w:r w:rsidRPr="00623EDF">
        <w:rPr>
          <w:sz w:val="24"/>
          <w:szCs w:val="24"/>
          <w:lang w:val="en-IN"/>
        </w:rPr>
        <w:t>Comment to engage with the founding team</w:t>
      </w:r>
    </w:p>
    <w:p w14:paraId="40722687" w14:textId="77777777" w:rsidR="00623EDF" w:rsidRPr="00623EDF" w:rsidRDefault="00623EDF" w:rsidP="00623EDF">
      <w:pPr>
        <w:numPr>
          <w:ilvl w:val="0"/>
          <w:numId w:val="19"/>
        </w:numPr>
        <w:rPr>
          <w:sz w:val="24"/>
          <w:szCs w:val="24"/>
          <w:lang w:val="en-IN"/>
        </w:rPr>
      </w:pPr>
      <w:r w:rsidRPr="00623EDF">
        <w:rPr>
          <w:sz w:val="24"/>
          <w:szCs w:val="24"/>
          <w:lang w:val="en-IN"/>
        </w:rPr>
        <w:t>Crown endorsement (only available to Investors)</w:t>
      </w:r>
    </w:p>
    <w:p w14:paraId="763CE6ED" w14:textId="77777777" w:rsidR="00623EDF" w:rsidRPr="00623EDF" w:rsidRDefault="00623EDF" w:rsidP="00623EDF">
      <w:pPr>
        <w:numPr>
          <w:ilvl w:val="0"/>
          <w:numId w:val="19"/>
        </w:numPr>
        <w:rPr>
          <w:sz w:val="24"/>
          <w:szCs w:val="24"/>
          <w:lang w:val="en-IN"/>
        </w:rPr>
      </w:pPr>
      <w:r w:rsidRPr="00623EDF">
        <w:rPr>
          <w:sz w:val="24"/>
          <w:szCs w:val="24"/>
          <w:lang w:val="en-IN"/>
        </w:rPr>
        <w:t>Follow company profile</w:t>
      </w:r>
    </w:p>
    <w:p w14:paraId="129BE06B" w14:textId="77777777" w:rsidR="00623EDF" w:rsidRPr="00623EDF" w:rsidRDefault="00623EDF" w:rsidP="00623EDF">
      <w:pPr>
        <w:numPr>
          <w:ilvl w:val="0"/>
          <w:numId w:val="19"/>
        </w:numPr>
        <w:rPr>
          <w:sz w:val="24"/>
          <w:szCs w:val="24"/>
          <w:lang w:val="en-IN"/>
        </w:rPr>
      </w:pPr>
      <w:r w:rsidRPr="00623EDF">
        <w:rPr>
          <w:sz w:val="24"/>
          <w:szCs w:val="24"/>
          <w:lang w:val="en-IN"/>
        </w:rPr>
        <w:t>View detailed profile page</w:t>
      </w:r>
    </w:p>
    <w:p w14:paraId="00FD24F8" w14:textId="77777777" w:rsidR="00623EDF" w:rsidRPr="00623EDF" w:rsidRDefault="00623EDF" w:rsidP="00623EDF">
      <w:pPr>
        <w:rPr>
          <w:sz w:val="24"/>
          <w:szCs w:val="24"/>
          <w:lang w:val="en-IN"/>
        </w:rPr>
      </w:pPr>
      <w:r w:rsidRPr="00623EDF">
        <w:rPr>
          <w:sz w:val="24"/>
          <w:szCs w:val="24"/>
          <w:lang w:val="en-IN"/>
        </w:rPr>
        <w:t>Additional features:</w:t>
      </w:r>
    </w:p>
    <w:p w14:paraId="0A7FE523" w14:textId="53A2D5A5" w:rsidR="00623EDF" w:rsidRPr="00623EDF" w:rsidRDefault="00623EDF" w:rsidP="00623EDF">
      <w:pPr>
        <w:numPr>
          <w:ilvl w:val="0"/>
          <w:numId w:val="20"/>
        </w:numPr>
        <w:rPr>
          <w:sz w:val="24"/>
          <w:szCs w:val="24"/>
          <w:lang w:val="en-IN"/>
        </w:rPr>
      </w:pPr>
      <w:r w:rsidRPr="00623EDF">
        <w:rPr>
          <w:sz w:val="24"/>
          <w:szCs w:val="24"/>
          <w:lang w:val="en-IN"/>
        </w:rPr>
        <w:t xml:space="preserve">Weekly “Hottest Startups” </w:t>
      </w:r>
      <w:r w:rsidR="00833B3F">
        <w:rPr>
          <w:sz w:val="24"/>
          <w:szCs w:val="24"/>
          <w:lang w:val="en-IN"/>
        </w:rPr>
        <w:t>Page</w:t>
      </w:r>
    </w:p>
    <w:p w14:paraId="1DE76429" w14:textId="628256EB" w:rsidR="00623EDF" w:rsidRDefault="00623EDF" w:rsidP="00623EDF">
      <w:pPr>
        <w:numPr>
          <w:ilvl w:val="0"/>
          <w:numId w:val="20"/>
        </w:numPr>
        <w:rPr>
          <w:sz w:val="24"/>
          <w:szCs w:val="24"/>
          <w:lang w:val="en-IN"/>
        </w:rPr>
      </w:pPr>
      <w:r w:rsidRPr="00623EDF">
        <w:rPr>
          <w:sz w:val="24"/>
          <w:szCs w:val="24"/>
          <w:lang w:val="en-IN"/>
        </w:rPr>
        <w:t>Infinite scroll with activity-based ranking logic</w:t>
      </w:r>
    </w:p>
    <w:p w14:paraId="7B19D8C5" w14:textId="77777777" w:rsidR="00833B3F" w:rsidRPr="00623EDF" w:rsidRDefault="00833B3F" w:rsidP="00833B3F">
      <w:pPr>
        <w:ind w:left="720"/>
        <w:rPr>
          <w:sz w:val="24"/>
          <w:szCs w:val="24"/>
          <w:lang w:val="en-IN"/>
        </w:rPr>
      </w:pPr>
    </w:p>
    <w:p w14:paraId="50FA3DFA"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Search</w:t>
      </w:r>
    </w:p>
    <w:p w14:paraId="2B288BCB" w14:textId="77777777" w:rsidR="00623EDF" w:rsidRPr="00623EDF" w:rsidRDefault="00623EDF" w:rsidP="00623EDF">
      <w:pPr>
        <w:rPr>
          <w:sz w:val="24"/>
          <w:szCs w:val="24"/>
          <w:lang w:val="en-IN"/>
        </w:rPr>
      </w:pPr>
      <w:r w:rsidRPr="00623EDF">
        <w:rPr>
          <w:sz w:val="24"/>
          <w:szCs w:val="24"/>
          <w:lang w:val="en-IN"/>
        </w:rPr>
        <w:t>Users can search across multiple entities in the platform including:</w:t>
      </w:r>
    </w:p>
    <w:p w14:paraId="4D87BAC5" w14:textId="77777777" w:rsidR="00623EDF" w:rsidRPr="00623EDF" w:rsidRDefault="00623EDF" w:rsidP="00623EDF">
      <w:pPr>
        <w:numPr>
          <w:ilvl w:val="0"/>
          <w:numId w:val="21"/>
        </w:numPr>
        <w:rPr>
          <w:sz w:val="24"/>
          <w:szCs w:val="24"/>
          <w:lang w:val="en-IN"/>
        </w:rPr>
      </w:pPr>
      <w:r w:rsidRPr="00623EDF">
        <w:rPr>
          <w:sz w:val="24"/>
          <w:szCs w:val="24"/>
          <w:lang w:val="en-IN"/>
        </w:rPr>
        <w:t>Startups</w:t>
      </w:r>
    </w:p>
    <w:p w14:paraId="6B14F11A" w14:textId="77777777" w:rsidR="00623EDF" w:rsidRPr="00623EDF" w:rsidRDefault="00623EDF" w:rsidP="00623EDF">
      <w:pPr>
        <w:numPr>
          <w:ilvl w:val="0"/>
          <w:numId w:val="21"/>
        </w:numPr>
        <w:rPr>
          <w:sz w:val="24"/>
          <w:szCs w:val="24"/>
          <w:lang w:val="en-IN"/>
        </w:rPr>
      </w:pPr>
      <w:r w:rsidRPr="00623EDF">
        <w:rPr>
          <w:sz w:val="24"/>
          <w:szCs w:val="24"/>
          <w:lang w:val="en-IN"/>
        </w:rPr>
        <w:t>Investors</w:t>
      </w:r>
    </w:p>
    <w:p w14:paraId="1D7274F9" w14:textId="77777777" w:rsidR="00623EDF" w:rsidRPr="00623EDF" w:rsidRDefault="00623EDF" w:rsidP="00623EDF">
      <w:pPr>
        <w:numPr>
          <w:ilvl w:val="0"/>
          <w:numId w:val="21"/>
        </w:numPr>
        <w:rPr>
          <w:sz w:val="24"/>
          <w:szCs w:val="24"/>
          <w:lang w:val="en-IN"/>
        </w:rPr>
      </w:pPr>
      <w:r w:rsidRPr="00623EDF">
        <w:rPr>
          <w:sz w:val="24"/>
          <w:szCs w:val="24"/>
          <w:lang w:val="en-IN"/>
        </w:rPr>
        <w:t>Personal users</w:t>
      </w:r>
    </w:p>
    <w:p w14:paraId="4AFE381E" w14:textId="77777777" w:rsidR="00623EDF" w:rsidRPr="00623EDF" w:rsidRDefault="00623EDF" w:rsidP="00623EDF">
      <w:pPr>
        <w:numPr>
          <w:ilvl w:val="0"/>
          <w:numId w:val="21"/>
        </w:numPr>
        <w:rPr>
          <w:sz w:val="24"/>
          <w:szCs w:val="24"/>
          <w:lang w:val="en-IN"/>
        </w:rPr>
      </w:pPr>
      <w:r w:rsidRPr="00623EDF">
        <w:rPr>
          <w:sz w:val="24"/>
          <w:szCs w:val="24"/>
          <w:lang w:val="en-IN"/>
        </w:rPr>
        <w:t>Industry categories</w:t>
      </w:r>
    </w:p>
    <w:p w14:paraId="15BBB191" w14:textId="77777777" w:rsidR="00623EDF" w:rsidRPr="00623EDF" w:rsidRDefault="00623EDF" w:rsidP="00623EDF">
      <w:pPr>
        <w:rPr>
          <w:sz w:val="24"/>
          <w:szCs w:val="24"/>
          <w:lang w:val="en-IN"/>
        </w:rPr>
      </w:pPr>
      <w:r w:rsidRPr="00623EDF">
        <w:rPr>
          <w:sz w:val="24"/>
          <w:szCs w:val="24"/>
          <w:lang w:val="en-IN"/>
        </w:rPr>
        <w:t>Filtering capabilities:</w:t>
      </w:r>
    </w:p>
    <w:p w14:paraId="5C97B2E8" w14:textId="77777777" w:rsidR="00623EDF" w:rsidRPr="00623EDF" w:rsidRDefault="00623EDF" w:rsidP="00623EDF">
      <w:pPr>
        <w:numPr>
          <w:ilvl w:val="0"/>
          <w:numId w:val="22"/>
        </w:numPr>
        <w:rPr>
          <w:sz w:val="24"/>
          <w:szCs w:val="24"/>
          <w:lang w:val="en-IN"/>
        </w:rPr>
      </w:pPr>
      <w:r w:rsidRPr="00623EDF">
        <w:rPr>
          <w:sz w:val="24"/>
          <w:szCs w:val="24"/>
          <w:lang w:val="en-IN"/>
        </w:rPr>
        <w:t>Industry/Sector filter</w:t>
      </w:r>
    </w:p>
    <w:p w14:paraId="42B76711" w14:textId="77777777" w:rsidR="00623EDF" w:rsidRPr="00623EDF" w:rsidRDefault="00623EDF" w:rsidP="00623EDF">
      <w:pPr>
        <w:numPr>
          <w:ilvl w:val="0"/>
          <w:numId w:val="22"/>
        </w:numPr>
        <w:rPr>
          <w:sz w:val="24"/>
          <w:szCs w:val="24"/>
          <w:lang w:val="en-IN"/>
        </w:rPr>
      </w:pPr>
      <w:r w:rsidRPr="00623EDF">
        <w:rPr>
          <w:sz w:val="24"/>
          <w:szCs w:val="24"/>
          <w:lang w:val="en-IN"/>
        </w:rPr>
        <w:t>Location filter</w:t>
      </w:r>
    </w:p>
    <w:p w14:paraId="10F9C986" w14:textId="77777777" w:rsidR="00623EDF" w:rsidRPr="00623EDF" w:rsidRDefault="00623EDF" w:rsidP="00623EDF">
      <w:pPr>
        <w:numPr>
          <w:ilvl w:val="0"/>
          <w:numId w:val="22"/>
        </w:numPr>
        <w:rPr>
          <w:sz w:val="24"/>
          <w:szCs w:val="24"/>
          <w:lang w:val="en-IN"/>
        </w:rPr>
      </w:pPr>
      <w:r w:rsidRPr="00623EDF">
        <w:rPr>
          <w:sz w:val="24"/>
          <w:szCs w:val="24"/>
          <w:lang w:val="en-IN"/>
        </w:rPr>
        <w:t>Startup stage filter</w:t>
      </w:r>
    </w:p>
    <w:p w14:paraId="4DDCF68F" w14:textId="30EBA318" w:rsidR="00834A55" w:rsidRDefault="00623EDF" w:rsidP="00623EDF">
      <w:pPr>
        <w:rPr>
          <w:sz w:val="24"/>
          <w:szCs w:val="24"/>
          <w:lang w:val="en-IN"/>
        </w:rPr>
      </w:pPr>
      <w:r w:rsidRPr="00623EDF">
        <w:rPr>
          <w:sz w:val="24"/>
          <w:szCs w:val="24"/>
          <w:lang w:val="en-IN"/>
        </w:rPr>
        <w:t>Search includes a recommended section based on user preferences.</w:t>
      </w:r>
    </w:p>
    <w:p w14:paraId="55E4BEC9" w14:textId="77777777" w:rsidR="00833B3F" w:rsidRPr="00623EDF" w:rsidRDefault="00833B3F" w:rsidP="00623EDF">
      <w:pPr>
        <w:rPr>
          <w:sz w:val="24"/>
          <w:szCs w:val="24"/>
          <w:lang w:val="en-IN"/>
        </w:rPr>
      </w:pPr>
    </w:p>
    <w:p w14:paraId="02D61C68"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Reels and Posts</w:t>
      </w:r>
    </w:p>
    <w:p w14:paraId="6B0C6E10" w14:textId="77777777" w:rsidR="00623EDF" w:rsidRPr="00623EDF" w:rsidRDefault="00623EDF" w:rsidP="00623EDF">
      <w:pPr>
        <w:rPr>
          <w:sz w:val="24"/>
          <w:szCs w:val="24"/>
          <w:lang w:val="en-IN"/>
        </w:rPr>
      </w:pPr>
      <w:r w:rsidRPr="00623EDF">
        <w:rPr>
          <w:sz w:val="24"/>
          <w:szCs w:val="24"/>
          <w:lang w:val="en-IN"/>
        </w:rPr>
        <w:t>A modern content engagement feature used for startup promotion and user expression.</w:t>
      </w:r>
    </w:p>
    <w:p w14:paraId="56E74311" w14:textId="77777777" w:rsidR="00623EDF" w:rsidRPr="00623EDF" w:rsidRDefault="00623EDF" w:rsidP="00623EDF">
      <w:pPr>
        <w:rPr>
          <w:sz w:val="24"/>
          <w:szCs w:val="24"/>
          <w:lang w:val="en-IN"/>
        </w:rPr>
      </w:pPr>
      <w:r w:rsidRPr="00623EDF">
        <w:rPr>
          <w:sz w:val="24"/>
          <w:szCs w:val="24"/>
          <w:lang w:val="en-IN"/>
        </w:rPr>
        <w:lastRenderedPageBreak/>
        <w:t>Content types supported:</w:t>
      </w:r>
    </w:p>
    <w:p w14:paraId="0104B946" w14:textId="77777777" w:rsidR="00623EDF" w:rsidRPr="00623EDF" w:rsidRDefault="00623EDF" w:rsidP="00623EDF">
      <w:pPr>
        <w:numPr>
          <w:ilvl w:val="0"/>
          <w:numId w:val="23"/>
        </w:numPr>
        <w:rPr>
          <w:sz w:val="24"/>
          <w:szCs w:val="24"/>
          <w:lang w:val="en-IN"/>
        </w:rPr>
      </w:pPr>
      <w:r w:rsidRPr="00623EDF">
        <w:rPr>
          <w:sz w:val="24"/>
          <w:szCs w:val="24"/>
          <w:lang w:val="en-IN"/>
        </w:rPr>
        <w:t>Short promotional videos (reels)</w:t>
      </w:r>
    </w:p>
    <w:p w14:paraId="2D445A98" w14:textId="77777777" w:rsidR="00623EDF" w:rsidRPr="00623EDF" w:rsidRDefault="00623EDF" w:rsidP="00623EDF">
      <w:pPr>
        <w:numPr>
          <w:ilvl w:val="0"/>
          <w:numId w:val="23"/>
        </w:numPr>
        <w:rPr>
          <w:sz w:val="24"/>
          <w:szCs w:val="24"/>
          <w:lang w:val="en-IN"/>
        </w:rPr>
      </w:pPr>
      <w:r w:rsidRPr="00623EDF">
        <w:rPr>
          <w:sz w:val="24"/>
          <w:szCs w:val="24"/>
          <w:lang w:val="en-IN"/>
        </w:rPr>
        <w:t>Static image-based posts</w:t>
      </w:r>
    </w:p>
    <w:p w14:paraId="32543A7C" w14:textId="77777777" w:rsidR="00623EDF" w:rsidRPr="00623EDF" w:rsidRDefault="00623EDF" w:rsidP="00623EDF">
      <w:pPr>
        <w:rPr>
          <w:sz w:val="24"/>
          <w:szCs w:val="24"/>
          <w:lang w:val="en-IN"/>
        </w:rPr>
      </w:pPr>
      <w:r w:rsidRPr="00623EDF">
        <w:rPr>
          <w:sz w:val="24"/>
          <w:szCs w:val="24"/>
          <w:lang w:val="en-IN"/>
        </w:rPr>
        <w:t>Access and engagement:</w:t>
      </w:r>
    </w:p>
    <w:p w14:paraId="64546E0A" w14:textId="77777777" w:rsidR="00623EDF" w:rsidRPr="00623EDF" w:rsidRDefault="00623EDF" w:rsidP="00623EDF">
      <w:pPr>
        <w:numPr>
          <w:ilvl w:val="0"/>
          <w:numId w:val="24"/>
        </w:numPr>
        <w:rPr>
          <w:sz w:val="24"/>
          <w:szCs w:val="24"/>
          <w:lang w:val="en-IN"/>
        </w:rPr>
      </w:pPr>
      <w:r w:rsidRPr="00623EDF">
        <w:rPr>
          <w:sz w:val="24"/>
          <w:szCs w:val="24"/>
          <w:lang w:val="en-IN"/>
        </w:rPr>
        <w:t>All account types can create and publish content</w:t>
      </w:r>
    </w:p>
    <w:p w14:paraId="160E66AA" w14:textId="77777777" w:rsidR="00623EDF" w:rsidRPr="00623EDF" w:rsidRDefault="00623EDF" w:rsidP="00623EDF">
      <w:pPr>
        <w:numPr>
          <w:ilvl w:val="0"/>
          <w:numId w:val="24"/>
        </w:numPr>
        <w:rPr>
          <w:sz w:val="24"/>
          <w:szCs w:val="24"/>
          <w:lang w:val="en-IN"/>
        </w:rPr>
      </w:pPr>
      <w:r w:rsidRPr="00623EDF">
        <w:rPr>
          <w:sz w:val="24"/>
          <w:szCs w:val="24"/>
          <w:lang w:val="en-IN"/>
        </w:rPr>
        <w:t>Users can like, comment, share, and endorse (Crowns available only to investors)</w:t>
      </w:r>
    </w:p>
    <w:p w14:paraId="41854EA4" w14:textId="77777777" w:rsidR="00623EDF" w:rsidRPr="00623EDF" w:rsidRDefault="00623EDF" w:rsidP="00623EDF">
      <w:pPr>
        <w:rPr>
          <w:sz w:val="24"/>
          <w:szCs w:val="24"/>
          <w:lang w:val="en-IN"/>
        </w:rPr>
      </w:pPr>
      <w:r w:rsidRPr="00623EDF">
        <w:rPr>
          <w:sz w:val="24"/>
          <w:szCs w:val="24"/>
          <w:lang w:val="en-IN"/>
        </w:rPr>
        <w:t>Content ordering:</w:t>
      </w:r>
    </w:p>
    <w:p w14:paraId="3226BCF9" w14:textId="77777777" w:rsidR="00623EDF" w:rsidRPr="00623EDF" w:rsidRDefault="00623EDF" w:rsidP="00623EDF">
      <w:pPr>
        <w:numPr>
          <w:ilvl w:val="0"/>
          <w:numId w:val="25"/>
        </w:numPr>
        <w:rPr>
          <w:sz w:val="24"/>
          <w:szCs w:val="24"/>
          <w:lang w:val="en-IN"/>
        </w:rPr>
      </w:pPr>
      <w:r w:rsidRPr="00623EDF">
        <w:rPr>
          <w:sz w:val="24"/>
          <w:szCs w:val="24"/>
          <w:lang w:val="en-IN"/>
        </w:rPr>
        <w:t xml:space="preserve">Randomized display with </w:t>
      </w:r>
      <w:proofErr w:type="gramStart"/>
      <w:r w:rsidRPr="00623EDF">
        <w:rPr>
          <w:sz w:val="24"/>
          <w:szCs w:val="24"/>
          <w:lang w:val="en-IN"/>
        </w:rPr>
        <w:t>future plan</w:t>
      </w:r>
      <w:proofErr w:type="gramEnd"/>
      <w:r w:rsidRPr="00623EDF">
        <w:rPr>
          <w:sz w:val="24"/>
          <w:szCs w:val="24"/>
          <w:lang w:val="en-IN"/>
        </w:rPr>
        <w:t xml:space="preserve"> for interest-based ranking</w:t>
      </w:r>
    </w:p>
    <w:p w14:paraId="132C7CAB" w14:textId="43780B26" w:rsidR="00623EDF" w:rsidRPr="00623EDF" w:rsidRDefault="00623EDF" w:rsidP="00623EDF">
      <w:pPr>
        <w:rPr>
          <w:sz w:val="24"/>
          <w:szCs w:val="24"/>
          <w:lang w:val="en-IN"/>
        </w:rPr>
      </w:pPr>
    </w:p>
    <w:p w14:paraId="2CB7684A"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Notifications</w:t>
      </w:r>
    </w:p>
    <w:p w14:paraId="1328B341" w14:textId="77777777" w:rsidR="00623EDF" w:rsidRPr="00623EDF" w:rsidRDefault="00623EDF" w:rsidP="00623EDF">
      <w:pPr>
        <w:rPr>
          <w:sz w:val="24"/>
          <w:szCs w:val="24"/>
          <w:lang w:val="en-IN"/>
        </w:rPr>
      </w:pPr>
      <w:r w:rsidRPr="00623EDF">
        <w:rPr>
          <w:sz w:val="24"/>
          <w:szCs w:val="24"/>
          <w:lang w:val="en-IN"/>
        </w:rPr>
        <w:t>The platform provides real-time notifications including:</w:t>
      </w:r>
    </w:p>
    <w:p w14:paraId="1B718C52" w14:textId="77777777" w:rsidR="00623EDF" w:rsidRPr="00623EDF" w:rsidRDefault="00623EDF" w:rsidP="00623EDF">
      <w:pPr>
        <w:numPr>
          <w:ilvl w:val="0"/>
          <w:numId w:val="26"/>
        </w:numPr>
        <w:rPr>
          <w:sz w:val="24"/>
          <w:szCs w:val="24"/>
          <w:lang w:val="en-IN"/>
        </w:rPr>
      </w:pPr>
      <w:r w:rsidRPr="00623EDF">
        <w:rPr>
          <w:sz w:val="24"/>
          <w:szCs w:val="24"/>
          <w:lang w:val="en-IN"/>
        </w:rPr>
        <w:t>Likes, comments, crown endorsements, and follows</w:t>
      </w:r>
    </w:p>
    <w:p w14:paraId="6E20F91B" w14:textId="77777777" w:rsidR="00623EDF" w:rsidRPr="00623EDF" w:rsidRDefault="00623EDF" w:rsidP="00623EDF">
      <w:pPr>
        <w:numPr>
          <w:ilvl w:val="0"/>
          <w:numId w:val="26"/>
        </w:numPr>
        <w:rPr>
          <w:sz w:val="24"/>
          <w:szCs w:val="24"/>
          <w:lang w:val="en-IN"/>
        </w:rPr>
      </w:pPr>
      <w:r w:rsidRPr="00623EDF">
        <w:rPr>
          <w:sz w:val="24"/>
          <w:szCs w:val="24"/>
          <w:lang w:val="en-IN"/>
        </w:rPr>
        <w:t>Job application updates</w:t>
      </w:r>
    </w:p>
    <w:p w14:paraId="0201806A" w14:textId="77777777" w:rsidR="00623EDF" w:rsidRPr="00623EDF" w:rsidRDefault="00623EDF" w:rsidP="00623EDF">
      <w:pPr>
        <w:numPr>
          <w:ilvl w:val="0"/>
          <w:numId w:val="26"/>
        </w:numPr>
        <w:rPr>
          <w:sz w:val="24"/>
          <w:szCs w:val="24"/>
          <w:lang w:val="en-IN"/>
        </w:rPr>
      </w:pPr>
      <w:r w:rsidRPr="00623EDF">
        <w:rPr>
          <w:sz w:val="24"/>
          <w:szCs w:val="24"/>
          <w:lang w:val="en-IN"/>
        </w:rPr>
        <w:t>Meeting invitations and status notifications</w:t>
      </w:r>
    </w:p>
    <w:p w14:paraId="0EA822E0" w14:textId="77777777" w:rsidR="00623EDF" w:rsidRDefault="00623EDF" w:rsidP="00623EDF">
      <w:pPr>
        <w:numPr>
          <w:ilvl w:val="0"/>
          <w:numId w:val="26"/>
        </w:numPr>
        <w:rPr>
          <w:sz w:val="24"/>
          <w:szCs w:val="24"/>
          <w:lang w:val="en-IN"/>
        </w:rPr>
      </w:pPr>
      <w:r w:rsidRPr="00623EDF">
        <w:rPr>
          <w:sz w:val="24"/>
          <w:szCs w:val="24"/>
          <w:lang w:val="en-IN"/>
        </w:rPr>
        <w:t>Account verification status updates</w:t>
      </w:r>
    </w:p>
    <w:p w14:paraId="3D0BEE12" w14:textId="6FD51143" w:rsidR="007124DB" w:rsidRPr="00623EDF" w:rsidRDefault="007124DB" w:rsidP="00623EDF">
      <w:pPr>
        <w:numPr>
          <w:ilvl w:val="0"/>
          <w:numId w:val="26"/>
        </w:numPr>
        <w:rPr>
          <w:sz w:val="24"/>
          <w:szCs w:val="24"/>
          <w:lang w:val="en-IN"/>
        </w:rPr>
      </w:pPr>
      <w:r>
        <w:rPr>
          <w:sz w:val="24"/>
          <w:szCs w:val="24"/>
          <w:lang w:val="en-IN"/>
        </w:rPr>
        <w:t>Wakeup calls for inactive users</w:t>
      </w:r>
    </w:p>
    <w:p w14:paraId="29A2DB3A" w14:textId="7D50B71A" w:rsidR="000D2B18" w:rsidRDefault="00623EDF" w:rsidP="00623EDF">
      <w:pPr>
        <w:rPr>
          <w:sz w:val="24"/>
          <w:szCs w:val="24"/>
          <w:lang w:val="en-IN"/>
        </w:rPr>
      </w:pPr>
      <w:r w:rsidRPr="00623EDF">
        <w:rPr>
          <w:sz w:val="24"/>
          <w:szCs w:val="24"/>
          <w:lang w:val="en-IN"/>
        </w:rPr>
        <w:t xml:space="preserve">The notification </w:t>
      </w:r>
      <w:r w:rsidR="00AF131B" w:rsidRPr="00623EDF">
        <w:rPr>
          <w:sz w:val="24"/>
          <w:szCs w:val="24"/>
          <w:lang w:val="en-IN"/>
        </w:rPr>
        <w:t>centre</w:t>
      </w:r>
      <w:r w:rsidRPr="00623EDF">
        <w:rPr>
          <w:sz w:val="24"/>
          <w:szCs w:val="24"/>
          <w:lang w:val="en-IN"/>
        </w:rPr>
        <w:t xml:space="preserve"> includes timestamp-based sorting and unread indicators.</w:t>
      </w:r>
    </w:p>
    <w:p w14:paraId="15A330EC" w14:textId="77777777" w:rsidR="00834A55" w:rsidRPr="00623EDF" w:rsidRDefault="00834A55" w:rsidP="00623EDF">
      <w:pPr>
        <w:rPr>
          <w:sz w:val="24"/>
          <w:szCs w:val="24"/>
          <w:lang w:val="en-IN"/>
        </w:rPr>
      </w:pPr>
    </w:p>
    <w:p w14:paraId="1A0EE4B3"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Profile Management</w:t>
      </w:r>
    </w:p>
    <w:p w14:paraId="48685555" w14:textId="77777777" w:rsidR="00623EDF" w:rsidRPr="00623EDF" w:rsidRDefault="00623EDF" w:rsidP="00623EDF">
      <w:pPr>
        <w:rPr>
          <w:sz w:val="24"/>
          <w:szCs w:val="24"/>
          <w:lang w:val="en-IN"/>
        </w:rPr>
      </w:pPr>
      <w:r w:rsidRPr="00623EDF">
        <w:rPr>
          <w:sz w:val="24"/>
          <w:szCs w:val="24"/>
          <w:lang w:val="en-IN"/>
        </w:rPr>
        <w:t>User profiles are designed to communicate professional background and intent.</w:t>
      </w:r>
    </w:p>
    <w:p w14:paraId="659E8175" w14:textId="2733B5D6" w:rsidR="00623EDF" w:rsidRPr="00623EDF" w:rsidRDefault="00623EDF" w:rsidP="00623EDF">
      <w:pPr>
        <w:rPr>
          <w:sz w:val="24"/>
          <w:szCs w:val="24"/>
          <w:lang w:val="en-IN"/>
        </w:rPr>
      </w:pPr>
      <w:r w:rsidRPr="00623EDF">
        <w:rPr>
          <w:sz w:val="24"/>
          <w:szCs w:val="24"/>
          <w:lang w:val="en-IN"/>
        </w:rPr>
        <w:t>Common fields for all account types:</w:t>
      </w:r>
    </w:p>
    <w:p w14:paraId="0CD94EB5" w14:textId="77777777" w:rsidR="00623EDF" w:rsidRPr="00623EDF" w:rsidRDefault="00623EDF" w:rsidP="00623EDF">
      <w:pPr>
        <w:numPr>
          <w:ilvl w:val="0"/>
          <w:numId w:val="27"/>
        </w:numPr>
        <w:rPr>
          <w:sz w:val="24"/>
          <w:szCs w:val="24"/>
          <w:lang w:val="en-IN"/>
        </w:rPr>
      </w:pPr>
      <w:r w:rsidRPr="00623EDF">
        <w:rPr>
          <w:sz w:val="24"/>
          <w:szCs w:val="24"/>
          <w:lang w:val="en-IN"/>
        </w:rPr>
        <w:t>Profile picture</w:t>
      </w:r>
    </w:p>
    <w:p w14:paraId="07AD2A22" w14:textId="77777777" w:rsidR="00623EDF" w:rsidRPr="00623EDF" w:rsidRDefault="00623EDF" w:rsidP="00623EDF">
      <w:pPr>
        <w:numPr>
          <w:ilvl w:val="0"/>
          <w:numId w:val="27"/>
        </w:numPr>
        <w:rPr>
          <w:sz w:val="24"/>
          <w:szCs w:val="24"/>
          <w:lang w:val="en-IN"/>
        </w:rPr>
      </w:pPr>
      <w:r w:rsidRPr="00623EDF">
        <w:rPr>
          <w:sz w:val="24"/>
          <w:szCs w:val="24"/>
          <w:lang w:val="en-IN"/>
        </w:rPr>
        <w:t>Username and Full name</w:t>
      </w:r>
    </w:p>
    <w:p w14:paraId="19360C8E" w14:textId="77777777" w:rsidR="00623EDF" w:rsidRPr="00623EDF" w:rsidRDefault="00623EDF" w:rsidP="00623EDF">
      <w:pPr>
        <w:numPr>
          <w:ilvl w:val="0"/>
          <w:numId w:val="27"/>
        </w:numPr>
        <w:rPr>
          <w:sz w:val="24"/>
          <w:szCs w:val="24"/>
          <w:lang w:val="en-IN"/>
        </w:rPr>
      </w:pPr>
      <w:r w:rsidRPr="00623EDF">
        <w:rPr>
          <w:sz w:val="24"/>
          <w:szCs w:val="24"/>
          <w:lang w:val="en-IN"/>
        </w:rPr>
        <w:t>Bio / Introduction</w:t>
      </w:r>
    </w:p>
    <w:p w14:paraId="498C71E3" w14:textId="77777777" w:rsidR="00623EDF" w:rsidRPr="00623EDF" w:rsidRDefault="00623EDF" w:rsidP="00623EDF">
      <w:pPr>
        <w:numPr>
          <w:ilvl w:val="0"/>
          <w:numId w:val="27"/>
        </w:numPr>
        <w:rPr>
          <w:sz w:val="24"/>
          <w:szCs w:val="24"/>
          <w:lang w:val="en-IN"/>
        </w:rPr>
      </w:pPr>
      <w:r w:rsidRPr="00623EDF">
        <w:rPr>
          <w:sz w:val="24"/>
          <w:szCs w:val="24"/>
          <w:lang w:val="en-IN"/>
        </w:rPr>
        <w:lastRenderedPageBreak/>
        <w:t>Email ID (verification required)</w:t>
      </w:r>
    </w:p>
    <w:p w14:paraId="0B100140" w14:textId="000CA555" w:rsidR="00834A55" w:rsidRPr="00623EDF" w:rsidRDefault="00623EDF" w:rsidP="00623EDF">
      <w:pPr>
        <w:rPr>
          <w:sz w:val="24"/>
          <w:szCs w:val="24"/>
          <w:lang w:val="en-IN"/>
        </w:rPr>
      </w:pPr>
      <w:r w:rsidRPr="00623EDF">
        <w:rPr>
          <w:sz w:val="24"/>
          <w:szCs w:val="24"/>
          <w:lang w:val="en-IN"/>
        </w:rPr>
        <w:t>A profile completeness indicator encourages users to finish setup.</w:t>
      </w:r>
    </w:p>
    <w:p w14:paraId="08D79782" w14:textId="1ADAEA6D" w:rsidR="00623EDF" w:rsidRPr="00623EDF" w:rsidRDefault="000D2B18" w:rsidP="00623EDF">
      <w:pPr>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2B18">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7.1. </w:t>
      </w:r>
      <w:r w:rsidR="00623EDF" w:rsidRPr="00623EDF">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Startup Profile – Additional Fields</w:t>
      </w:r>
    </w:p>
    <w:p w14:paraId="51DC00DC" w14:textId="77777777" w:rsidR="00623EDF" w:rsidRPr="00623EDF" w:rsidRDefault="00623EDF" w:rsidP="00623EDF">
      <w:pPr>
        <w:numPr>
          <w:ilvl w:val="0"/>
          <w:numId w:val="28"/>
        </w:numPr>
        <w:rPr>
          <w:sz w:val="24"/>
          <w:szCs w:val="24"/>
          <w:lang w:val="en-IN"/>
        </w:rPr>
      </w:pPr>
      <w:r w:rsidRPr="00623EDF">
        <w:rPr>
          <w:sz w:val="24"/>
          <w:szCs w:val="24"/>
          <w:lang w:val="en-IN"/>
        </w:rPr>
        <w:t>Company legal name</w:t>
      </w:r>
    </w:p>
    <w:p w14:paraId="0019DF54" w14:textId="77777777" w:rsidR="00623EDF" w:rsidRPr="00623EDF" w:rsidRDefault="00623EDF" w:rsidP="00623EDF">
      <w:pPr>
        <w:numPr>
          <w:ilvl w:val="0"/>
          <w:numId w:val="28"/>
        </w:numPr>
        <w:rPr>
          <w:sz w:val="24"/>
          <w:szCs w:val="24"/>
          <w:lang w:val="en-IN"/>
        </w:rPr>
      </w:pPr>
      <w:r w:rsidRPr="00623EDF">
        <w:rPr>
          <w:sz w:val="24"/>
          <w:szCs w:val="24"/>
          <w:lang w:val="en-IN"/>
        </w:rPr>
        <w:t>Company type (e.g., SaaS, Services)</w:t>
      </w:r>
    </w:p>
    <w:p w14:paraId="7B99401A" w14:textId="77777777" w:rsidR="00623EDF" w:rsidRPr="00623EDF" w:rsidRDefault="00623EDF" w:rsidP="00623EDF">
      <w:pPr>
        <w:numPr>
          <w:ilvl w:val="0"/>
          <w:numId w:val="28"/>
        </w:numPr>
        <w:rPr>
          <w:sz w:val="24"/>
          <w:szCs w:val="24"/>
          <w:lang w:val="en-IN"/>
        </w:rPr>
      </w:pPr>
      <w:r w:rsidRPr="00623EDF">
        <w:rPr>
          <w:sz w:val="24"/>
          <w:szCs w:val="24"/>
          <w:lang w:val="en-IN"/>
        </w:rPr>
        <w:t>About section with detailed description</w:t>
      </w:r>
    </w:p>
    <w:p w14:paraId="413D1431" w14:textId="77777777" w:rsidR="00623EDF" w:rsidRPr="00623EDF" w:rsidRDefault="00623EDF" w:rsidP="00623EDF">
      <w:pPr>
        <w:numPr>
          <w:ilvl w:val="0"/>
          <w:numId w:val="28"/>
        </w:numPr>
        <w:rPr>
          <w:sz w:val="24"/>
          <w:szCs w:val="24"/>
          <w:lang w:val="en-IN"/>
        </w:rPr>
      </w:pPr>
      <w:r w:rsidRPr="00623EDF">
        <w:rPr>
          <w:sz w:val="24"/>
          <w:szCs w:val="24"/>
          <w:lang w:val="en-IN"/>
        </w:rPr>
        <w:t>Sector/Industry</w:t>
      </w:r>
    </w:p>
    <w:p w14:paraId="5F3C6EE5" w14:textId="77777777" w:rsidR="00623EDF" w:rsidRPr="00623EDF" w:rsidRDefault="00623EDF" w:rsidP="00623EDF">
      <w:pPr>
        <w:numPr>
          <w:ilvl w:val="0"/>
          <w:numId w:val="28"/>
        </w:numPr>
        <w:rPr>
          <w:sz w:val="24"/>
          <w:szCs w:val="24"/>
          <w:lang w:val="en-IN"/>
        </w:rPr>
      </w:pPr>
      <w:r w:rsidRPr="00623EDF">
        <w:rPr>
          <w:sz w:val="24"/>
          <w:szCs w:val="24"/>
          <w:lang w:val="en-IN"/>
        </w:rPr>
        <w:t>Headquarters location</w:t>
      </w:r>
    </w:p>
    <w:p w14:paraId="2C7731E4" w14:textId="77777777" w:rsidR="00623EDF" w:rsidRPr="00623EDF" w:rsidRDefault="00623EDF" w:rsidP="00623EDF">
      <w:pPr>
        <w:numPr>
          <w:ilvl w:val="0"/>
          <w:numId w:val="28"/>
        </w:numPr>
        <w:rPr>
          <w:sz w:val="24"/>
          <w:szCs w:val="24"/>
          <w:lang w:val="en-IN"/>
        </w:rPr>
      </w:pPr>
      <w:r w:rsidRPr="00623EDF">
        <w:rPr>
          <w:sz w:val="24"/>
          <w:szCs w:val="24"/>
          <w:lang w:val="en-IN"/>
        </w:rPr>
        <w:t>Founded year</w:t>
      </w:r>
    </w:p>
    <w:p w14:paraId="73C1C47A" w14:textId="77777777" w:rsidR="00623EDF" w:rsidRPr="00623EDF" w:rsidRDefault="00623EDF" w:rsidP="00623EDF">
      <w:pPr>
        <w:numPr>
          <w:ilvl w:val="0"/>
          <w:numId w:val="28"/>
        </w:numPr>
        <w:rPr>
          <w:sz w:val="24"/>
          <w:szCs w:val="24"/>
          <w:lang w:val="en-IN"/>
        </w:rPr>
      </w:pPr>
      <w:r w:rsidRPr="00623EDF">
        <w:rPr>
          <w:sz w:val="24"/>
          <w:szCs w:val="24"/>
          <w:lang w:val="en-IN"/>
        </w:rPr>
        <w:t>Funding profile (Bootstrap / Capital raised)</w:t>
      </w:r>
    </w:p>
    <w:p w14:paraId="6B9B758D" w14:textId="77777777" w:rsidR="00623EDF" w:rsidRPr="00623EDF" w:rsidRDefault="00623EDF" w:rsidP="00623EDF">
      <w:pPr>
        <w:numPr>
          <w:ilvl w:val="0"/>
          <w:numId w:val="28"/>
        </w:numPr>
        <w:rPr>
          <w:sz w:val="24"/>
          <w:szCs w:val="24"/>
          <w:lang w:val="en-IN"/>
        </w:rPr>
      </w:pPr>
      <w:r w:rsidRPr="00623EDF">
        <w:rPr>
          <w:sz w:val="24"/>
          <w:szCs w:val="24"/>
          <w:lang w:val="en-IN"/>
        </w:rPr>
        <w:t>Team members with role designations</w:t>
      </w:r>
    </w:p>
    <w:p w14:paraId="45F99E87" w14:textId="77777777" w:rsidR="00623EDF" w:rsidRPr="00623EDF" w:rsidRDefault="00623EDF" w:rsidP="00623EDF">
      <w:pPr>
        <w:numPr>
          <w:ilvl w:val="0"/>
          <w:numId w:val="28"/>
        </w:numPr>
        <w:rPr>
          <w:sz w:val="24"/>
          <w:szCs w:val="24"/>
          <w:lang w:val="en-IN"/>
        </w:rPr>
      </w:pPr>
      <w:r w:rsidRPr="00623EDF">
        <w:rPr>
          <w:sz w:val="24"/>
          <w:szCs w:val="24"/>
          <w:lang w:val="en-IN"/>
        </w:rPr>
        <w:t>Previous investments received (optional document upload)</w:t>
      </w:r>
    </w:p>
    <w:p w14:paraId="14438813" w14:textId="77777777" w:rsidR="00623EDF" w:rsidRDefault="00623EDF" w:rsidP="00623EDF">
      <w:pPr>
        <w:numPr>
          <w:ilvl w:val="0"/>
          <w:numId w:val="28"/>
        </w:numPr>
        <w:rPr>
          <w:sz w:val="24"/>
          <w:szCs w:val="24"/>
          <w:lang w:val="en-IN"/>
        </w:rPr>
      </w:pPr>
      <w:r w:rsidRPr="00623EDF">
        <w:rPr>
          <w:sz w:val="24"/>
          <w:szCs w:val="24"/>
          <w:lang w:val="en-IN"/>
        </w:rPr>
        <w:t>Admin verification status</w:t>
      </w:r>
    </w:p>
    <w:p w14:paraId="213670B3" w14:textId="77777777" w:rsidR="000D2B18" w:rsidRPr="00623EDF" w:rsidRDefault="000D2B18" w:rsidP="000D2B18">
      <w:pPr>
        <w:ind w:left="720"/>
        <w:rPr>
          <w:sz w:val="24"/>
          <w:szCs w:val="24"/>
          <w:lang w:val="en-IN"/>
        </w:rPr>
      </w:pPr>
    </w:p>
    <w:p w14:paraId="7DC7EB02" w14:textId="1923A0FC" w:rsidR="00623EDF" w:rsidRPr="00623EDF" w:rsidRDefault="000D2B18" w:rsidP="00623EDF">
      <w:pPr>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2B18">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7.2. </w:t>
      </w:r>
      <w:r w:rsidR="00623EDF" w:rsidRPr="00623EDF">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Investor Profile – Additional Fields</w:t>
      </w:r>
    </w:p>
    <w:p w14:paraId="798FAF13" w14:textId="77777777" w:rsidR="00623EDF" w:rsidRPr="00623EDF" w:rsidRDefault="00623EDF" w:rsidP="00623EDF">
      <w:pPr>
        <w:numPr>
          <w:ilvl w:val="0"/>
          <w:numId w:val="29"/>
        </w:numPr>
        <w:rPr>
          <w:sz w:val="24"/>
          <w:szCs w:val="24"/>
          <w:lang w:val="en-IN"/>
        </w:rPr>
      </w:pPr>
      <w:r w:rsidRPr="00623EDF">
        <w:rPr>
          <w:sz w:val="24"/>
          <w:szCs w:val="24"/>
          <w:lang w:val="en-IN"/>
        </w:rPr>
        <w:t>About investor section</w:t>
      </w:r>
    </w:p>
    <w:p w14:paraId="183C55C7" w14:textId="77777777" w:rsidR="00623EDF" w:rsidRPr="00623EDF" w:rsidRDefault="00623EDF" w:rsidP="00623EDF">
      <w:pPr>
        <w:numPr>
          <w:ilvl w:val="0"/>
          <w:numId w:val="29"/>
        </w:numPr>
        <w:rPr>
          <w:sz w:val="24"/>
          <w:szCs w:val="24"/>
          <w:lang w:val="en-IN"/>
        </w:rPr>
      </w:pPr>
      <w:r w:rsidRPr="00623EDF">
        <w:rPr>
          <w:sz w:val="24"/>
          <w:szCs w:val="24"/>
          <w:lang w:val="en-IN"/>
        </w:rPr>
        <w:t>Investment interest sectors</w:t>
      </w:r>
    </w:p>
    <w:p w14:paraId="5DB38018" w14:textId="77777777" w:rsidR="00623EDF" w:rsidRPr="00623EDF" w:rsidRDefault="00623EDF" w:rsidP="00623EDF">
      <w:pPr>
        <w:numPr>
          <w:ilvl w:val="0"/>
          <w:numId w:val="29"/>
        </w:numPr>
        <w:rPr>
          <w:sz w:val="24"/>
          <w:szCs w:val="24"/>
          <w:lang w:val="en-IN"/>
        </w:rPr>
      </w:pPr>
      <w:r w:rsidRPr="00623EDF">
        <w:rPr>
          <w:sz w:val="24"/>
          <w:szCs w:val="24"/>
          <w:lang w:val="en-IN"/>
        </w:rPr>
        <w:t>Preferred funding stages (e.g., Seed, Series A)</w:t>
      </w:r>
    </w:p>
    <w:p w14:paraId="4A45F987" w14:textId="77777777" w:rsidR="00623EDF" w:rsidRPr="00623EDF" w:rsidRDefault="00623EDF" w:rsidP="00623EDF">
      <w:pPr>
        <w:numPr>
          <w:ilvl w:val="0"/>
          <w:numId w:val="29"/>
        </w:numPr>
        <w:rPr>
          <w:sz w:val="24"/>
          <w:szCs w:val="24"/>
          <w:lang w:val="en-IN"/>
        </w:rPr>
      </w:pPr>
      <w:r w:rsidRPr="00623EDF">
        <w:rPr>
          <w:sz w:val="24"/>
          <w:szCs w:val="24"/>
          <w:lang w:val="en-IN"/>
        </w:rPr>
        <w:t>Geographic focus</w:t>
      </w:r>
    </w:p>
    <w:p w14:paraId="79827D97" w14:textId="77777777" w:rsidR="00623EDF" w:rsidRPr="00623EDF" w:rsidRDefault="00623EDF" w:rsidP="00623EDF">
      <w:pPr>
        <w:numPr>
          <w:ilvl w:val="0"/>
          <w:numId w:val="29"/>
        </w:numPr>
        <w:rPr>
          <w:sz w:val="24"/>
          <w:szCs w:val="24"/>
          <w:lang w:val="en-IN"/>
        </w:rPr>
      </w:pPr>
      <w:r w:rsidRPr="00623EDF">
        <w:rPr>
          <w:sz w:val="24"/>
          <w:szCs w:val="24"/>
          <w:lang w:val="en-IN"/>
        </w:rPr>
        <w:t>Minimum and maximum check size</w:t>
      </w:r>
    </w:p>
    <w:p w14:paraId="1E1909FC" w14:textId="77777777" w:rsidR="00623EDF" w:rsidRPr="00623EDF" w:rsidRDefault="00623EDF" w:rsidP="00623EDF">
      <w:pPr>
        <w:numPr>
          <w:ilvl w:val="0"/>
          <w:numId w:val="29"/>
        </w:numPr>
        <w:rPr>
          <w:sz w:val="24"/>
          <w:szCs w:val="24"/>
          <w:lang w:val="en-IN"/>
        </w:rPr>
      </w:pPr>
      <w:r w:rsidRPr="00623EDF">
        <w:rPr>
          <w:sz w:val="24"/>
          <w:szCs w:val="24"/>
          <w:lang w:val="en-IN"/>
        </w:rPr>
        <w:t>Portfolio companies list</w:t>
      </w:r>
    </w:p>
    <w:p w14:paraId="76EDA41F" w14:textId="685EB513" w:rsidR="000D2B18" w:rsidRDefault="00623EDF" w:rsidP="000D2B18">
      <w:pPr>
        <w:numPr>
          <w:ilvl w:val="0"/>
          <w:numId w:val="29"/>
        </w:numPr>
        <w:rPr>
          <w:sz w:val="24"/>
          <w:szCs w:val="24"/>
          <w:lang w:val="en-IN"/>
        </w:rPr>
      </w:pPr>
      <w:r w:rsidRPr="00623EDF">
        <w:rPr>
          <w:sz w:val="24"/>
          <w:szCs w:val="24"/>
          <w:lang w:val="en-IN"/>
        </w:rPr>
        <w:t>Verification status</w:t>
      </w:r>
    </w:p>
    <w:p w14:paraId="3491536A" w14:textId="77777777" w:rsidR="00834A55" w:rsidRDefault="00834A55" w:rsidP="00834A55">
      <w:pPr>
        <w:rPr>
          <w:sz w:val="24"/>
          <w:szCs w:val="24"/>
          <w:lang w:val="en-IN"/>
        </w:rPr>
      </w:pPr>
    </w:p>
    <w:p w14:paraId="3456054F" w14:textId="77777777" w:rsidR="00834A55" w:rsidRDefault="00834A55" w:rsidP="00834A55">
      <w:pPr>
        <w:rPr>
          <w:sz w:val="24"/>
          <w:szCs w:val="24"/>
          <w:lang w:val="en-IN"/>
        </w:rPr>
      </w:pPr>
    </w:p>
    <w:p w14:paraId="2F684F83" w14:textId="77777777" w:rsidR="000D2B18" w:rsidRPr="00623EDF" w:rsidRDefault="000D2B18" w:rsidP="000D2B18">
      <w:pPr>
        <w:ind w:left="720"/>
        <w:rPr>
          <w:sz w:val="24"/>
          <w:szCs w:val="24"/>
          <w:lang w:val="en-IN"/>
        </w:rPr>
      </w:pPr>
    </w:p>
    <w:p w14:paraId="51DADB80" w14:textId="2691D3BE" w:rsidR="00623EDF" w:rsidRPr="00623EDF" w:rsidRDefault="000D2B18" w:rsidP="00623EDF">
      <w:pPr>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2B18">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7.3. </w:t>
      </w:r>
      <w:r w:rsidR="00623EDF" w:rsidRPr="00623EDF">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Personal Profile – Additional Fields</w:t>
      </w:r>
    </w:p>
    <w:p w14:paraId="5423A979" w14:textId="77777777" w:rsidR="00623EDF" w:rsidRPr="00623EDF" w:rsidRDefault="00623EDF" w:rsidP="00623EDF">
      <w:pPr>
        <w:numPr>
          <w:ilvl w:val="0"/>
          <w:numId w:val="30"/>
        </w:numPr>
        <w:rPr>
          <w:sz w:val="24"/>
          <w:szCs w:val="24"/>
          <w:lang w:val="en-IN"/>
        </w:rPr>
      </w:pPr>
      <w:r w:rsidRPr="00623EDF">
        <w:rPr>
          <w:sz w:val="24"/>
          <w:szCs w:val="24"/>
          <w:lang w:val="en-IN"/>
        </w:rPr>
        <w:t>Professional skills</w:t>
      </w:r>
    </w:p>
    <w:p w14:paraId="772956FA" w14:textId="77777777" w:rsidR="00623EDF" w:rsidRPr="00623EDF" w:rsidRDefault="00623EDF" w:rsidP="00623EDF">
      <w:pPr>
        <w:numPr>
          <w:ilvl w:val="0"/>
          <w:numId w:val="30"/>
        </w:numPr>
        <w:rPr>
          <w:sz w:val="24"/>
          <w:szCs w:val="24"/>
          <w:lang w:val="en-IN"/>
        </w:rPr>
      </w:pPr>
      <w:r w:rsidRPr="00623EDF">
        <w:rPr>
          <w:sz w:val="24"/>
          <w:szCs w:val="24"/>
          <w:lang w:val="en-IN"/>
        </w:rPr>
        <w:t>Work experience and education (optional)</w:t>
      </w:r>
    </w:p>
    <w:p w14:paraId="07FAB4BA" w14:textId="77777777" w:rsidR="00623EDF" w:rsidRPr="00623EDF" w:rsidRDefault="00623EDF" w:rsidP="00623EDF">
      <w:pPr>
        <w:numPr>
          <w:ilvl w:val="0"/>
          <w:numId w:val="30"/>
        </w:numPr>
        <w:rPr>
          <w:sz w:val="24"/>
          <w:szCs w:val="24"/>
          <w:lang w:val="en-IN"/>
        </w:rPr>
      </w:pPr>
      <w:r w:rsidRPr="00623EDF">
        <w:rPr>
          <w:sz w:val="24"/>
          <w:szCs w:val="24"/>
          <w:lang w:val="en-IN"/>
        </w:rPr>
        <w:t>Job preferences including role and location</w:t>
      </w:r>
    </w:p>
    <w:p w14:paraId="37F3F972" w14:textId="62D87739" w:rsidR="00623EDF" w:rsidRPr="00623EDF" w:rsidRDefault="00623EDF" w:rsidP="00623EDF">
      <w:pPr>
        <w:rPr>
          <w:sz w:val="24"/>
          <w:szCs w:val="24"/>
          <w:lang w:val="en-IN"/>
        </w:rPr>
      </w:pPr>
    </w:p>
    <w:p w14:paraId="25B554E5" w14:textId="4242CA0B" w:rsidR="00623EDF" w:rsidRPr="00623EDF" w:rsidRDefault="000D2B18" w:rsidP="00623EDF">
      <w:pPr>
        <w:rPr>
          <w:b/>
          <w:bCs/>
          <w:sz w:val="24"/>
          <w:szCs w:val="24"/>
          <w:lang w:val="en-IN"/>
        </w:rPr>
      </w:pPr>
      <w:r w:rsidRPr="000D2B18">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7.4. </w:t>
      </w:r>
      <w:r w:rsidR="00623EDF" w:rsidRPr="00623EDF">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Profile Settings</w:t>
      </w:r>
    </w:p>
    <w:p w14:paraId="38869DCC" w14:textId="77777777" w:rsidR="00623EDF" w:rsidRPr="00623EDF" w:rsidRDefault="00623EDF" w:rsidP="00623EDF">
      <w:pPr>
        <w:rPr>
          <w:sz w:val="24"/>
          <w:szCs w:val="24"/>
          <w:lang w:val="en-IN"/>
        </w:rPr>
      </w:pPr>
      <w:r w:rsidRPr="00623EDF">
        <w:rPr>
          <w:sz w:val="24"/>
          <w:szCs w:val="24"/>
          <w:lang w:val="en-IN"/>
        </w:rPr>
        <w:t>Settings allow users to manage account controls including:</w:t>
      </w:r>
    </w:p>
    <w:p w14:paraId="1F607553" w14:textId="77777777" w:rsidR="00623EDF" w:rsidRPr="00623EDF" w:rsidRDefault="00623EDF" w:rsidP="00623EDF">
      <w:pPr>
        <w:numPr>
          <w:ilvl w:val="0"/>
          <w:numId w:val="31"/>
        </w:numPr>
        <w:rPr>
          <w:sz w:val="24"/>
          <w:szCs w:val="24"/>
          <w:lang w:val="en-IN"/>
        </w:rPr>
      </w:pPr>
      <w:r w:rsidRPr="00623EDF">
        <w:rPr>
          <w:sz w:val="24"/>
          <w:szCs w:val="24"/>
          <w:lang w:val="en-IN"/>
        </w:rPr>
        <w:t>Edit personal or company profile information</w:t>
      </w:r>
    </w:p>
    <w:p w14:paraId="5281BF4D" w14:textId="77777777" w:rsidR="00623EDF" w:rsidRPr="00623EDF" w:rsidRDefault="00623EDF" w:rsidP="00623EDF">
      <w:pPr>
        <w:numPr>
          <w:ilvl w:val="0"/>
          <w:numId w:val="31"/>
        </w:numPr>
        <w:rPr>
          <w:sz w:val="24"/>
          <w:szCs w:val="24"/>
          <w:lang w:val="en-IN"/>
        </w:rPr>
      </w:pPr>
      <w:r w:rsidRPr="00623EDF">
        <w:rPr>
          <w:sz w:val="24"/>
          <w:szCs w:val="24"/>
          <w:lang w:val="en-IN"/>
        </w:rPr>
        <w:t>Change password</w:t>
      </w:r>
    </w:p>
    <w:p w14:paraId="5694D81E" w14:textId="77777777" w:rsidR="00623EDF" w:rsidRPr="00623EDF" w:rsidRDefault="00623EDF" w:rsidP="00623EDF">
      <w:pPr>
        <w:numPr>
          <w:ilvl w:val="0"/>
          <w:numId w:val="31"/>
        </w:numPr>
        <w:rPr>
          <w:sz w:val="24"/>
          <w:szCs w:val="24"/>
          <w:lang w:val="en-IN"/>
        </w:rPr>
      </w:pPr>
      <w:r w:rsidRPr="00623EDF">
        <w:rPr>
          <w:sz w:val="24"/>
          <w:szCs w:val="24"/>
          <w:lang w:val="en-IN"/>
        </w:rPr>
        <w:t>Privacy settings to control profile and messaging visibility</w:t>
      </w:r>
    </w:p>
    <w:p w14:paraId="2733ED5D" w14:textId="77777777" w:rsidR="00623EDF" w:rsidRPr="00623EDF" w:rsidRDefault="00623EDF" w:rsidP="00623EDF">
      <w:pPr>
        <w:numPr>
          <w:ilvl w:val="0"/>
          <w:numId w:val="31"/>
        </w:numPr>
        <w:rPr>
          <w:sz w:val="24"/>
          <w:szCs w:val="24"/>
          <w:lang w:val="en-IN"/>
        </w:rPr>
      </w:pPr>
      <w:r w:rsidRPr="00623EDF">
        <w:rPr>
          <w:sz w:val="24"/>
          <w:szCs w:val="24"/>
          <w:lang w:val="en-IN"/>
        </w:rPr>
        <w:t>Notification preference toggles</w:t>
      </w:r>
    </w:p>
    <w:p w14:paraId="0E25C2EF" w14:textId="77777777" w:rsidR="00623EDF" w:rsidRPr="00623EDF" w:rsidRDefault="00623EDF" w:rsidP="00623EDF">
      <w:pPr>
        <w:numPr>
          <w:ilvl w:val="0"/>
          <w:numId w:val="31"/>
        </w:numPr>
        <w:rPr>
          <w:sz w:val="24"/>
          <w:szCs w:val="24"/>
          <w:lang w:val="en-IN"/>
        </w:rPr>
      </w:pPr>
      <w:r w:rsidRPr="00623EDF">
        <w:rPr>
          <w:sz w:val="24"/>
          <w:szCs w:val="24"/>
          <w:lang w:val="en-IN"/>
        </w:rPr>
        <w:t>Logout</w:t>
      </w:r>
    </w:p>
    <w:p w14:paraId="59B3FC80" w14:textId="77777777" w:rsidR="00623EDF" w:rsidRDefault="00623EDF" w:rsidP="00623EDF">
      <w:pPr>
        <w:numPr>
          <w:ilvl w:val="0"/>
          <w:numId w:val="31"/>
        </w:numPr>
        <w:rPr>
          <w:sz w:val="24"/>
          <w:szCs w:val="24"/>
          <w:lang w:val="en-IN"/>
        </w:rPr>
      </w:pPr>
      <w:r w:rsidRPr="00623EDF">
        <w:rPr>
          <w:sz w:val="24"/>
          <w:szCs w:val="24"/>
          <w:lang w:val="en-IN"/>
        </w:rPr>
        <w:t>Account deactivate/delete request</w:t>
      </w:r>
    </w:p>
    <w:p w14:paraId="16BA7A29" w14:textId="31C763E0" w:rsidR="00632A48" w:rsidRDefault="00632A48" w:rsidP="00623EDF">
      <w:pPr>
        <w:numPr>
          <w:ilvl w:val="0"/>
          <w:numId w:val="31"/>
        </w:numPr>
        <w:rPr>
          <w:sz w:val="24"/>
          <w:szCs w:val="24"/>
          <w:lang w:val="en-IN"/>
        </w:rPr>
      </w:pPr>
      <w:r>
        <w:rPr>
          <w:sz w:val="24"/>
          <w:szCs w:val="24"/>
          <w:lang w:val="en-IN"/>
        </w:rPr>
        <w:t>Saved and liked content</w:t>
      </w:r>
    </w:p>
    <w:p w14:paraId="0618A26A" w14:textId="5BB07BA6" w:rsidR="00632A48" w:rsidRPr="00623EDF" w:rsidRDefault="00632A48" w:rsidP="00623EDF">
      <w:pPr>
        <w:numPr>
          <w:ilvl w:val="0"/>
          <w:numId w:val="31"/>
        </w:numPr>
        <w:rPr>
          <w:sz w:val="24"/>
          <w:szCs w:val="24"/>
          <w:lang w:val="en-IN"/>
        </w:rPr>
      </w:pPr>
      <w:r>
        <w:rPr>
          <w:sz w:val="24"/>
          <w:szCs w:val="24"/>
          <w:lang w:val="en-IN"/>
        </w:rPr>
        <w:t>Professional Dashboard</w:t>
      </w:r>
    </w:p>
    <w:p w14:paraId="68EAA4BF" w14:textId="2562BCC5" w:rsidR="00623EDF" w:rsidRPr="00623EDF" w:rsidRDefault="00623EDF" w:rsidP="00623EDF">
      <w:pPr>
        <w:rPr>
          <w:sz w:val="24"/>
          <w:szCs w:val="24"/>
          <w:lang w:val="en-IN"/>
        </w:rPr>
      </w:pPr>
    </w:p>
    <w:p w14:paraId="0CBF22F5"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Jobs and Opportunities</w:t>
      </w:r>
    </w:p>
    <w:p w14:paraId="1BACD63D" w14:textId="77777777" w:rsidR="00623EDF" w:rsidRPr="00623EDF" w:rsidRDefault="00623EDF" w:rsidP="00623EDF">
      <w:pPr>
        <w:rPr>
          <w:sz w:val="24"/>
          <w:szCs w:val="24"/>
          <w:lang w:val="en-IN"/>
        </w:rPr>
      </w:pPr>
      <w:r w:rsidRPr="00623EDF">
        <w:rPr>
          <w:sz w:val="24"/>
          <w:szCs w:val="24"/>
          <w:lang w:val="en-IN"/>
        </w:rPr>
        <w:t>A unified marketplace for hiring and professional opportunities consisting of:</w:t>
      </w:r>
    </w:p>
    <w:p w14:paraId="50A3B5B4" w14:textId="77777777" w:rsidR="00623EDF" w:rsidRPr="00623EDF" w:rsidRDefault="00623EDF" w:rsidP="00623EDF">
      <w:pPr>
        <w:numPr>
          <w:ilvl w:val="0"/>
          <w:numId w:val="32"/>
        </w:numPr>
        <w:rPr>
          <w:sz w:val="24"/>
          <w:szCs w:val="24"/>
          <w:lang w:val="en-IN"/>
        </w:rPr>
      </w:pPr>
      <w:r w:rsidRPr="00623EDF">
        <w:rPr>
          <w:sz w:val="24"/>
          <w:szCs w:val="24"/>
          <w:lang w:val="en-IN"/>
        </w:rPr>
        <w:t>Jobs Section</w:t>
      </w:r>
    </w:p>
    <w:p w14:paraId="337EA889" w14:textId="77777777" w:rsidR="00623EDF" w:rsidRPr="00623EDF" w:rsidRDefault="00623EDF" w:rsidP="000D2B18">
      <w:pPr>
        <w:numPr>
          <w:ilvl w:val="1"/>
          <w:numId w:val="38"/>
        </w:numPr>
        <w:rPr>
          <w:sz w:val="24"/>
          <w:szCs w:val="24"/>
          <w:lang w:val="en-IN"/>
        </w:rPr>
      </w:pPr>
      <w:r w:rsidRPr="00623EDF">
        <w:rPr>
          <w:sz w:val="24"/>
          <w:szCs w:val="24"/>
          <w:lang w:val="en-IN"/>
        </w:rPr>
        <w:t>Startups post roles with detailed descriptions</w:t>
      </w:r>
    </w:p>
    <w:p w14:paraId="1D146A10" w14:textId="77777777" w:rsidR="00623EDF" w:rsidRPr="00623EDF" w:rsidRDefault="00623EDF" w:rsidP="000D2B18">
      <w:pPr>
        <w:numPr>
          <w:ilvl w:val="1"/>
          <w:numId w:val="38"/>
        </w:numPr>
        <w:rPr>
          <w:sz w:val="24"/>
          <w:szCs w:val="24"/>
          <w:lang w:val="en-IN"/>
        </w:rPr>
      </w:pPr>
      <w:r w:rsidRPr="00623EDF">
        <w:rPr>
          <w:sz w:val="24"/>
          <w:szCs w:val="24"/>
          <w:lang w:val="en-IN"/>
        </w:rPr>
        <w:t>Personal users can search and apply directly</w:t>
      </w:r>
    </w:p>
    <w:p w14:paraId="33359692" w14:textId="77777777" w:rsidR="00623EDF" w:rsidRPr="00623EDF" w:rsidRDefault="00623EDF" w:rsidP="00623EDF">
      <w:pPr>
        <w:numPr>
          <w:ilvl w:val="0"/>
          <w:numId w:val="32"/>
        </w:numPr>
        <w:rPr>
          <w:sz w:val="24"/>
          <w:szCs w:val="24"/>
          <w:lang w:val="en-IN"/>
        </w:rPr>
      </w:pPr>
      <w:r w:rsidRPr="00623EDF">
        <w:rPr>
          <w:sz w:val="24"/>
          <w:szCs w:val="24"/>
          <w:lang w:val="en-IN"/>
        </w:rPr>
        <w:t>Grants Section</w:t>
      </w:r>
    </w:p>
    <w:p w14:paraId="29DE1FB4" w14:textId="77777777" w:rsidR="00623EDF" w:rsidRDefault="00623EDF" w:rsidP="000D2B18">
      <w:pPr>
        <w:numPr>
          <w:ilvl w:val="1"/>
          <w:numId w:val="39"/>
        </w:numPr>
        <w:rPr>
          <w:sz w:val="24"/>
          <w:szCs w:val="24"/>
          <w:lang w:val="en-IN"/>
        </w:rPr>
      </w:pPr>
      <w:r w:rsidRPr="00623EDF">
        <w:rPr>
          <w:sz w:val="24"/>
          <w:szCs w:val="24"/>
          <w:lang w:val="en-IN"/>
        </w:rPr>
        <w:t>Funding and incubation grant listings for startups</w:t>
      </w:r>
    </w:p>
    <w:p w14:paraId="7F786D29" w14:textId="77777777" w:rsidR="00AC3F04" w:rsidRPr="00623EDF" w:rsidRDefault="00AC3F04" w:rsidP="00AC3F04">
      <w:pPr>
        <w:rPr>
          <w:sz w:val="24"/>
          <w:szCs w:val="24"/>
          <w:lang w:val="en-IN"/>
        </w:rPr>
      </w:pPr>
    </w:p>
    <w:p w14:paraId="49730CDD" w14:textId="77777777" w:rsidR="00623EDF" w:rsidRPr="00623EDF" w:rsidRDefault="00623EDF" w:rsidP="00623EDF">
      <w:pPr>
        <w:numPr>
          <w:ilvl w:val="0"/>
          <w:numId w:val="32"/>
        </w:numPr>
        <w:rPr>
          <w:sz w:val="24"/>
          <w:szCs w:val="24"/>
          <w:lang w:val="en-IN"/>
        </w:rPr>
      </w:pPr>
      <w:r w:rsidRPr="00623EDF">
        <w:rPr>
          <w:sz w:val="24"/>
          <w:szCs w:val="24"/>
          <w:lang w:val="en-IN"/>
        </w:rPr>
        <w:lastRenderedPageBreak/>
        <w:t>Events Section</w:t>
      </w:r>
    </w:p>
    <w:p w14:paraId="5DC15745" w14:textId="77777777" w:rsidR="00623EDF" w:rsidRDefault="00623EDF" w:rsidP="000D2B18">
      <w:pPr>
        <w:numPr>
          <w:ilvl w:val="1"/>
          <w:numId w:val="39"/>
        </w:numPr>
        <w:rPr>
          <w:sz w:val="24"/>
          <w:szCs w:val="24"/>
          <w:lang w:val="en-IN"/>
        </w:rPr>
      </w:pPr>
      <w:r w:rsidRPr="00623EDF">
        <w:rPr>
          <w:sz w:val="24"/>
          <w:szCs w:val="24"/>
          <w:lang w:val="en-IN"/>
        </w:rPr>
        <w:t>Networking and business events relevant for users</w:t>
      </w:r>
    </w:p>
    <w:p w14:paraId="1F653CDE" w14:textId="77777777" w:rsidR="000D2B18" w:rsidRPr="00623EDF" w:rsidRDefault="000D2B18" w:rsidP="000D2B18">
      <w:pPr>
        <w:ind w:left="1440"/>
        <w:rPr>
          <w:sz w:val="24"/>
          <w:szCs w:val="24"/>
          <w:lang w:val="en-IN"/>
        </w:rPr>
      </w:pPr>
    </w:p>
    <w:p w14:paraId="5D3DDBDD" w14:textId="77777777" w:rsidR="00623EDF" w:rsidRPr="00623EDF" w:rsidRDefault="00623EDF" w:rsidP="00623EDF">
      <w:pPr>
        <w:rPr>
          <w:sz w:val="24"/>
          <w:szCs w:val="24"/>
          <w:lang w:val="en-IN"/>
        </w:rPr>
      </w:pPr>
      <w:r w:rsidRPr="00623EDF">
        <w:rPr>
          <w:sz w:val="24"/>
          <w:szCs w:val="24"/>
          <w:lang w:val="en-IN"/>
        </w:rPr>
        <w:t>Job posting details include:</w:t>
      </w:r>
    </w:p>
    <w:p w14:paraId="29289969" w14:textId="77777777" w:rsidR="00623EDF" w:rsidRPr="00623EDF" w:rsidRDefault="00623EDF" w:rsidP="00623EDF">
      <w:pPr>
        <w:numPr>
          <w:ilvl w:val="0"/>
          <w:numId w:val="33"/>
        </w:numPr>
        <w:rPr>
          <w:sz w:val="24"/>
          <w:szCs w:val="24"/>
          <w:lang w:val="en-IN"/>
        </w:rPr>
      </w:pPr>
      <w:r w:rsidRPr="00623EDF">
        <w:rPr>
          <w:sz w:val="24"/>
          <w:szCs w:val="24"/>
          <w:lang w:val="en-IN"/>
        </w:rPr>
        <w:t>Position title</w:t>
      </w:r>
    </w:p>
    <w:p w14:paraId="159208BF" w14:textId="77777777" w:rsidR="00623EDF" w:rsidRPr="00623EDF" w:rsidRDefault="00623EDF" w:rsidP="00623EDF">
      <w:pPr>
        <w:numPr>
          <w:ilvl w:val="0"/>
          <w:numId w:val="33"/>
        </w:numPr>
        <w:rPr>
          <w:sz w:val="24"/>
          <w:szCs w:val="24"/>
          <w:lang w:val="en-IN"/>
        </w:rPr>
      </w:pPr>
      <w:r w:rsidRPr="00623EDF">
        <w:rPr>
          <w:sz w:val="24"/>
          <w:szCs w:val="24"/>
          <w:lang w:val="en-IN"/>
        </w:rPr>
        <w:t>Sector and employment type</w:t>
      </w:r>
    </w:p>
    <w:p w14:paraId="1E663253" w14:textId="77777777" w:rsidR="00623EDF" w:rsidRPr="00623EDF" w:rsidRDefault="00623EDF" w:rsidP="00623EDF">
      <w:pPr>
        <w:numPr>
          <w:ilvl w:val="0"/>
          <w:numId w:val="33"/>
        </w:numPr>
        <w:rPr>
          <w:sz w:val="24"/>
          <w:szCs w:val="24"/>
          <w:lang w:val="en-IN"/>
        </w:rPr>
      </w:pPr>
      <w:r w:rsidRPr="00623EDF">
        <w:rPr>
          <w:sz w:val="24"/>
          <w:szCs w:val="24"/>
          <w:lang w:val="en-IN"/>
        </w:rPr>
        <w:t>Location (onsite/remote)</w:t>
      </w:r>
    </w:p>
    <w:p w14:paraId="51A550B3" w14:textId="77777777" w:rsidR="00623EDF" w:rsidRPr="00623EDF" w:rsidRDefault="00623EDF" w:rsidP="00623EDF">
      <w:pPr>
        <w:numPr>
          <w:ilvl w:val="0"/>
          <w:numId w:val="33"/>
        </w:numPr>
        <w:rPr>
          <w:sz w:val="24"/>
          <w:szCs w:val="24"/>
          <w:lang w:val="en-IN"/>
        </w:rPr>
      </w:pPr>
      <w:r w:rsidRPr="00623EDF">
        <w:rPr>
          <w:sz w:val="24"/>
          <w:szCs w:val="24"/>
          <w:lang w:val="en-IN"/>
        </w:rPr>
        <w:t>Compensation (if disclosed)</w:t>
      </w:r>
    </w:p>
    <w:p w14:paraId="4E15C5DB" w14:textId="77777777" w:rsidR="00623EDF" w:rsidRPr="00623EDF" w:rsidRDefault="00623EDF" w:rsidP="00623EDF">
      <w:pPr>
        <w:numPr>
          <w:ilvl w:val="0"/>
          <w:numId w:val="33"/>
        </w:numPr>
        <w:rPr>
          <w:sz w:val="24"/>
          <w:szCs w:val="24"/>
          <w:lang w:val="en-IN"/>
        </w:rPr>
      </w:pPr>
      <w:r w:rsidRPr="00623EDF">
        <w:rPr>
          <w:sz w:val="24"/>
          <w:szCs w:val="24"/>
          <w:lang w:val="en-IN"/>
        </w:rPr>
        <w:t>Role requirements and responsibilities</w:t>
      </w:r>
    </w:p>
    <w:p w14:paraId="345452CD" w14:textId="77777777" w:rsidR="00623EDF" w:rsidRPr="00623EDF" w:rsidRDefault="00623EDF" w:rsidP="00623EDF">
      <w:pPr>
        <w:numPr>
          <w:ilvl w:val="0"/>
          <w:numId w:val="33"/>
        </w:numPr>
        <w:rPr>
          <w:sz w:val="24"/>
          <w:szCs w:val="24"/>
          <w:lang w:val="en-IN"/>
        </w:rPr>
      </w:pPr>
      <w:r w:rsidRPr="00623EDF">
        <w:rPr>
          <w:sz w:val="24"/>
          <w:szCs w:val="24"/>
          <w:lang w:val="en-IN"/>
        </w:rPr>
        <w:t>Custom questions for applicants</w:t>
      </w:r>
    </w:p>
    <w:p w14:paraId="21F9600F" w14:textId="77777777" w:rsidR="00623EDF" w:rsidRPr="00623EDF" w:rsidRDefault="00623EDF" w:rsidP="00623EDF">
      <w:pPr>
        <w:numPr>
          <w:ilvl w:val="0"/>
          <w:numId w:val="33"/>
        </w:numPr>
        <w:rPr>
          <w:sz w:val="24"/>
          <w:szCs w:val="24"/>
          <w:lang w:val="en-IN"/>
        </w:rPr>
      </w:pPr>
      <w:r w:rsidRPr="00623EDF">
        <w:rPr>
          <w:sz w:val="24"/>
          <w:szCs w:val="24"/>
          <w:lang w:val="en-IN"/>
        </w:rPr>
        <w:t>Display of key team members</w:t>
      </w:r>
    </w:p>
    <w:p w14:paraId="76E6F444" w14:textId="57F09D18" w:rsidR="00623EDF" w:rsidRPr="00623EDF" w:rsidRDefault="00623EDF" w:rsidP="00623EDF">
      <w:pPr>
        <w:rPr>
          <w:sz w:val="24"/>
          <w:szCs w:val="24"/>
          <w:lang w:val="en-IN"/>
        </w:rPr>
      </w:pPr>
    </w:p>
    <w:p w14:paraId="1535C639"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Messaging</w:t>
      </w:r>
    </w:p>
    <w:p w14:paraId="4B023360" w14:textId="77777777" w:rsidR="00623EDF" w:rsidRPr="00623EDF" w:rsidRDefault="00623EDF" w:rsidP="00623EDF">
      <w:pPr>
        <w:rPr>
          <w:sz w:val="24"/>
          <w:szCs w:val="24"/>
          <w:lang w:val="en-IN"/>
        </w:rPr>
      </w:pPr>
      <w:r w:rsidRPr="00623EDF">
        <w:rPr>
          <w:sz w:val="24"/>
          <w:szCs w:val="24"/>
          <w:lang w:val="en-IN"/>
        </w:rPr>
        <w:t>An integrated communication system enabling:</w:t>
      </w:r>
    </w:p>
    <w:p w14:paraId="2E79CC55" w14:textId="77777777" w:rsidR="00623EDF" w:rsidRPr="00623EDF" w:rsidRDefault="00623EDF" w:rsidP="00623EDF">
      <w:pPr>
        <w:numPr>
          <w:ilvl w:val="0"/>
          <w:numId w:val="34"/>
        </w:numPr>
        <w:rPr>
          <w:sz w:val="24"/>
          <w:szCs w:val="24"/>
          <w:lang w:val="en-IN"/>
        </w:rPr>
      </w:pPr>
      <w:r w:rsidRPr="00623EDF">
        <w:rPr>
          <w:sz w:val="24"/>
          <w:szCs w:val="24"/>
          <w:lang w:val="en-IN"/>
        </w:rPr>
        <w:t>One-to-one direct messaging</w:t>
      </w:r>
    </w:p>
    <w:p w14:paraId="11A0A648" w14:textId="77777777" w:rsidR="00623EDF" w:rsidRPr="00623EDF" w:rsidRDefault="00623EDF" w:rsidP="00623EDF">
      <w:pPr>
        <w:numPr>
          <w:ilvl w:val="0"/>
          <w:numId w:val="34"/>
        </w:numPr>
        <w:rPr>
          <w:sz w:val="24"/>
          <w:szCs w:val="24"/>
          <w:lang w:val="en-IN"/>
        </w:rPr>
      </w:pPr>
      <w:r w:rsidRPr="00623EDF">
        <w:rPr>
          <w:sz w:val="24"/>
          <w:szCs w:val="24"/>
          <w:lang w:val="en-IN"/>
        </w:rPr>
        <w:t>Group chats for teams or communities</w:t>
      </w:r>
    </w:p>
    <w:p w14:paraId="5B17E3FB" w14:textId="77777777" w:rsidR="00623EDF" w:rsidRPr="00623EDF" w:rsidRDefault="00623EDF" w:rsidP="00623EDF">
      <w:pPr>
        <w:numPr>
          <w:ilvl w:val="0"/>
          <w:numId w:val="34"/>
        </w:numPr>
        <w:rPr>
          <w:sz w:val="24"/>
          <w:szCs w:val="24"/>
          <w:lang w:val="en-IN"/>
        </w:rPr>
      </w:pPr>
      <w:r w:rsidRPr="00623EDF">
        <w:rPr>
          <w:sz w:val="24"/>
          <w:szCs w:val="24"/>
          <w:lang w:val="en-IN"/>
        </w:rPr>
        <w:t>Media and document sharing</w:t>
      </w:r>
    </w:p>
    <w:p w14:paraId="3E920D7E" w14:textId="77777777" w:rsidR="00623EDF" w:rsidRPr="00623EDF" w:rsidRDefault="00623EDF" w:rsidP="00623EDF">
      <w:pPr>
        <w:rPr>
          <w:sz w:val="24"/>
          <w:szCs w:val="24"/>
          <w:lang w:val="en-IN"/>
        </w:rPr>
      </w:pPr>
      <w:r w:rsidRPr="00623EDF">
        <w:rPr>
          <w:sz w:val="24"/>
          <w:szCs w:val="24"/>
          <w:lang w:val="en-IN"/>
        </w:rPr>
        <w:t>Used as the primary medium for negotiation when investors indicate selling interest in a holding.</w:t>
      </w:r>
    </w:p>
    <w:p w14:paraId="041C778A" w14:textId="44C77F28" w:rsidR="00623EDF" w:rsidRPr="00623EDF" w:rsidRDefault="00623EDF" w:rsidP="00623EDF">
      <w:pPr>
        <w:rPr>
          <w:sz w:val="24"/>
          <w:szCs w:val="24"/>
          <w:lang w:val="en-IN"/>
        </w:rPr>
      </w:pPr>
    </w:p>
    <w:p w14:paraId="532297AA"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Video Meetings</w:t>
      </w:r>
    </w:p>
    <w:p w14:paraId="712126E0" w14:textId="77777777" w:rsidR="00623EDF" w:rsidRPr="00623EDF" w:rsidRDefault="00623EDF" w:rsidP="00623EDF">
      <w:pPr>
        <w:rPr>
          <w:sz w:val="24"/>
          <w:szCs w:val="24"/>
          <w:lang w:val="en-IN"/>
        </w:rPr>
      </w:pPr>
      <w:r w:rsidRPr="00623EDF">
        <w:rPr>
          <w:sz w:val="24"/>
          <w:szCs w:val="24"/>
          <w:lang w:val="en-IN"/>
        </w:rPr>
        <w:t>Platform feature for scheduling business meetings.</w:t>
      </w:r>
    </w:p>
    <w:p w14:paraId="1FDD6294" w14:textId="77777777" w:rsidR="00623EDF" w:rsidRPr="00623EDF" w:rsidRDefault="00623EDF" w:rsidP="00623EDF">
      <w:pPr>
        <w:rPr>
          <w:sz w:val="24"/>
          <w:szCs w:val="24"/>
          <w:lang w:val="en-IN"/>
        </w:rPr>
      </w:pPr>
      <w:r w:rsidRPr="00623EDF">
        <w:rPr>
          <w:sz w:val="24"/>
          <w:szCs w:val="24"/>
          <w:lang w:val="en-IN"/>
        </w:rPr>
        <w:t>Capabilities:</w:t>
      </w:r>
    </w:p>
    <w:p w14:paraId="0B1B7D58" w14:textId="77777777" w:rsidR="00623EDF" w:rsidRPr="00623EDF" w:rsidRDefault="00623EDF" w:rsidP="00623EDF">
      <w:pPr>
        <w:numPr>
          <w:ilvl w:val="0"/>
          <w:numId w:val="35"/>
        </w:numPr>
        <w:rPr>
          <w:sz w:val="24"/>
          <w:szCs w:val="24"/>
          <w:lang w:val="en-IN"/>
        </w:rPr>
      </w:pPr>
      <w:r w:rsidRPr="00623EDF">
        <w:rPr>
          <w:sz w:val="24"/>
          <w:szCs w:val="24"/>
          <w:lang w:val="en-IN"/>
        </w:rPr>
        <w:t>Request a meeting with date and time selection</w:t>
      </w:r>
    </w:p>
    <w:p w14:paraId="38A44793" w14:textId="77777777" w:rsidR="00623EDF" w:rsidRPr="00623EDF" w:rsidRDefault="00623EDF" w:rsidP="00623EDF">
      <w:pPr>
        <w:numPr>
          <w:ilvl w:val="0"/>
          <w:numId w:val="35"/>
        </w:numPr>
        <w:rPr>
          <w:sz w:val="24"/>
          <w:szCs w:val="24"/>
          <w:lang w:val="en-IN"/>
        </w:rPr>
      </w:pPr>
      <w:r w:rsidRPr="00623EDF">
        <w:rPr>
          <w:sz w:val="24"/>
          <w:szCs w:val="24"/>
          <w:lang w:val="en-IN"/>
        </w:rPr>
        <w:t>Accept or decline meeting requests</w:t>
      </w:r>
    </w:p>
    <w:p w14:paraId="115AAB7F" w14:textId="77777777" w:rsidR="00623EDF" w:rsidRPr="00623EDF" w:rsidRDefault="00623EDF" w:rsidP="00623EDF">
      <w:pPr>
        <w:numPr>
          <w:ilvl w:val="0"/>
          <w:numId w:val="35"/>
        </w:numPr>
        <w:rPr>
          <w:sz w:val="24"/>
          <w:szCs w:val="24"/>
          <w:lang w:val="en-IN"/>
        </w:rPr>
      </w:pPr>
      <w:r w:rsidRPr="00623EDF">
        <w:rPr>
          <w:sz w:val="24"/>
          <w:szCs w:val="24"/>
          <w:lang w:val="en-IN"/>
        </w:rPr>
        <w:lastRenderedPageBreak/>
        <w:t>View upcoming and completed meetings separately</w:t>
      </w:r>
    </w:p>
    <w:p w14:paraId="5E71D97D" w14:textId="77777777" w:rsidR="00623EDF" w:rsidRPr="00623EDF" w:rsidRDefault="00623EDF" w:rsidP="00623EDF">
      <w:pPr>
        <w:numPr>
          <w:ilvl w:val="0"/>
          <w:numId w:val="35"/>
        </w:numPr>
        <w:rPr>
          <w:sz w:val="24"/>
          <w:szCs w:val="24"/>
          <w:lang w:val="en-IN"/>
        </w:rPr>
      </w:pPr>
      <w:r w:rsidRPr="00623EDF">
        <w:rPr>
          <w:sz w:val="24"/>
          <w:szCs w:val="24"/>
          <w:lang w:val="en-IN"/>
        </w:rPr>
        <w:t>Extend meetings duration while active</w:t>
      </w:r>
    </w:p>
    <w:p w14:paraId="50B16CA5" w14:textId="77777777" w:rsidR="00623EDF" w:rsidRPr="00623EDF" w:rsidRDefault="00623EDF" w:rsidP="00623EDF">
      <w:pPr>
        <w:rPr>
          <w:sz w:val="24"/>
          <w:szCs w:val="24"/>
          <w:lang w:val="en-IN"/>
        </w:rPr>
      </w:pPr>
      <w:r w:rsidRPr="00623EDF">
        <w:rPr>
          <w:sz w:val="24"/>
          <w:szCs w:val="24"/>
          <w:lang w:val="en-IN"/>
        </w:rPr>
        <w:t>Future enhancement: In-app video conferencing integration</w:t>
      </w:r>
    </w:p>
    <w:p w14:paraId="41A1E6C9" w14:textId="3465E86A" w:rsidR="00623EDF" w:rsidRPr="00623EDF" w:rsidRDefault="00623EDF" w:rsidP="00623EDF">
      <w:pPr>
        <w:rPr>
          <w:sz w:val="24"/>
          <w:szCs w:val="24"/>
          <w:lang w:val="en-IN"/>
        </w:rPr>
      </w:pPr>
    </w:p>
    <w:p w14:paraId="7B1F759F"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Investor Holdings and Sell Interest</w:t>
      </w:r>
    </w:p>
    <w:p w14:paraId="00F05558" w14:textId="77777777" w:rsidR="00623EDF" w:rsidRPr="00623EDF" w:rsidRDefault="00623EDF" w:rsidP="00623EDF">
      <w:pPr>
        <w:rPr>
          <w:sz w:val="24"/>
          <w:szCs w:val="24"/>
          <w:lang w:val="en-IN"/>
        </w:rPr>
      </w:pPr>
      <w:r w:rsidRPr="00623EDF">
        <w:rPr>
          <w:sz w:val="24"/>
          <w:szCs w:val="24"/>
          <w:lang w:val="en-IN"/>
        </w:rPr>
        <w:t>Investors can maintain and manage investment portfolios within the app.</w:t>
      </w:r>
    </w:p>
    <w:p w14:paraId="1F06B8C2" w14:textId="77777777" w:rsidR="00623EDF" w:rsidRPr="00623EDF" w:rsidRDefault="00623EDF" w:rsidP="00623EDF">
      <w:pPr>
        <w:rPr>
          <w:sz w:val="24"/>
          <w:szCs w:val="24"/>
          <w:lang w:val="en-IN"/>
        </w:rPr>
      </w:pPr>
      <w:r w:rsidRPr="00623EDF">
        <w:rPr>
          <w:sz w:val="24"/>
          <w:szCs w:val="24"/>
          <w:lang w:val="en-IN"/>
        </w:rPr>
        <w:t>Functional requirements:</w:t>
      </w:r>
    </w:p>
    <w:p w14:paraId="5FEAAF43" w14:textId="77777777" w:rsidR="00623EDF" w:rsidRPr="00623EDF" w:rsidRDefault="00623EDF" w:rsidP="00623EDF">
      <w:pPr>
        <w:numPr>
          <w:ilvl w:val="0"/>
          <w:numId w:val="36"/>
        </w:numPr>
        <w:rPr>
          <w:sz w:val="24"/>
          <w:szCs w:val="24"/>
          <w:lang w:val="en-IN"/>
        </w:rPr>
      </w:pPr>
      <w:r w:rsidRPr="00623EDF">
        <w:rPr>
          <w:sz w:val="24"/>
          <w:szCs w:val="24"/>
          <w:lang w:val="en-IN"/>
        </w:rPr>
        <w:t>Add existing startup holdings including amount and date invested</w:t>
      </w:r>
    </w:p>
    <w:p w14:paraId="495278F0" w14:textId="77777777" w:rsidR="00623EDF" w:rsidRPr="00623EDF" w:rsidRDefault="00623EDF" w:rsidP="00623EDF">
      <w:pPr>
        <w:numPr>
          <w:ilvl w:val="0"/>
          <w:numId w:val="36"/>
        </w:numPr>
        <w:rPr>
          <w:sz w:val="24"/>
          <w:szCs w:val="24"/>
          <w:lang w:val="en-IN"/>
        </w:rPr>
      </w:pPr>
      <w:r w:rsidRPr="00623EDF">
        <w:rPr>
          <w:sz w:val="24"/>
          <w:szCs w:val="24"/>
          <w:lang w:val="en-IN"/>
        </w:rPr>
        <w:t>Mark a holding as “Available for Sale” to indicate exit intentions</w:t>
      </w:r>
    </w:p>
    <w:p w14:paraId="7BF67E61" w14:textId="77777777" w:rsidR="00623EDF" w:rsidRPr="00623EDF" w:rsidRDefault="00623EDF" w:rsidP="00623EDF">
      <w:pPr>
        <w:numPr>
          <w:ilvl w:val="0"/>
          <w:numId w:val="36"/>
        </w:numPr>
        <w:rPr>
          <w:sz w:val="24"/>
          <w:szCs w:val="24"/>
          <w:lang w:val="en-IN"/>
        </w:rPr>
      </w:pPr>
      <w:r w:rsidRPr="00623EDF">
        <w:rPr>
          <w:sz w:val="24"/>
          <w:szCs w:val="24"/>
          <w:lang w:val="en-IN"/>
        </w:rPr>
        <w:t>Platform connects interested buyers via chat</w:t>
      </w:r>
    </w:p>
    <w:p w14:paraId="3A5B3E5C" w14:textId="77777777" w:rsidR="00623EDF" w:rsidRPr="00623EDF" w:rsidRDefault="00623EDF" w:rsidP="00623EDF">
      <w:pPr>
        <w:rPr>
          <w:sz w:val="24"/>
          <w:szCs w:val="24"/>
          <w:lang w:val="en-IN"/>
        </w:rPr>
      </w:pPr>
      <w:r w:rsidRPr="00623EDF">
        <w:rPr>
          <w:sz w:val="24"/>
          <w:szCs w:val="24"/>
          <w:lang w:val="en-IN"/>
        </w:rPr>
        <w:t>Legal and transaction documentation is handled outside the system.</w:t>
      </w:r>
    </w:p>
    <w:p w14:paraId="59741148" w14:textId="4491FDE7" w:rsidR="00623EDF" w:rsidRPr="00623EDF" w:rsidRDefault="00623EDF" w:rsidP="00623EDF">
      <w:pPr>
        <w:rPr>
          <w:sz w:val="24"/>
          <w:szCs w:val="24"/>
          <w:lang w:val="en-IN"/>
        </w:rPr>
      </w:pPr>
    </w:p>
    <w:p w14:paraId="54C7EA65" w14:textId="77777777" w:rsidR="00623EDF" w:rsidRPr="00623EDF" w:rsidRDefault="00623EDF" w:rsidP="00623EDF">
      <w:pPr>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3EDF">
        <w:rPr>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 Admin Dashboard</w:t>
      </w:r>
    </w:p>
    <w:p w14:paraId="14780C78" w14:textId="77777777" w:rsidR="00623EDF" w:rsidRPr="00623EDF" w:rsidRDefault="00623EDF" w:rsidP="00623EDF">
      <w:pPr>
        <w:rPr>
          <w:sz w:val="24"/>
          <w:szCs w:val="24"/>
          <w:lang w:val="en-IN"/>
        </w:rPr>
      </w:pPr>
      <w:r w:rsidRPr="00623EDF">
        <w:rPr>
          <w:sz w:val="24"/>
          <w:szCs w:val="24"/>
          <w:lang w:val="en-IN"/>
        </w:rPr>
        <w:t>Admin panel to ensure smooth platform governance.</w:t>
      </w:r>
    </w:p>
    <w:p w14:paraId="5C832106" w14:textId="77777777" w:rsidR="00623EDF" w:rsidRPr="00623EDF" w:rsidRDefault="00623EDF" w:rsidP="00623EDF">
      <w:pPr>
        <w:rPr>
          <w:sz w:val="24"/>
          <w:szCs w:val="24"/>
          <w:lang w:val="en-IN"/>
        </w:rPr>
      </w:pPr>
      <w:r w:rsidRPr="00623EDF">
        <w:rPr>
          <w:sz w:val="24"/>
          <w:szCs w:val="24"/>
          <w:lang w:val="en-IN"/>
        </w:rPr>
        <w:t>Primary controls:</w:t>
      </w:r>
    </w:p>
    <w:p w14:paraId="2D96BD52" w14:textId="77777777" w:rsidR="00623EDF" w:rsidRPr="00623EDF" w:rsidRDefault="00623EDF" w:rsidP="00623EDF">
      <w:pPr>
        <w:numPr>
          <w:ilvl w:val="0"/>
          <w:numId w:val="37"/>
        </w:numPr>
        <w:rPr>
          <w:sz w:val="24"/>
          <w:szCs w:val="24"/>
          <w:lang w:val="en-IN"/>
        </w:rPr>
      </w:pPr>
      <w:r w:rsidRPr="00623EDF">
        <w:rPr>
          <w:sz w:val="24"/>
          <w:szCs w:val="24"/>
          <w:lang w:val="en-IN"/>
        </w:rPr>
        <w:t>Profile and document verification approval workflow</w:t>
      </w:r>
    </w:p>
    <w:p w14:paraId="43904E5D" w14:textId="148083FE" w:rsidR="00623EDF" w:rsidRPr="00AF131B" w:rsidRDefault="00AF131B" w:rsidP="00AF131B">
      <w:pPr>
        <w:numPr>
          <w:ilvl w:val="0"/>
          <w:numId w:val="37"/>
        </w:numPr>
        <w:rPr>
          <w:sz w:val="24"/>
          <w:szCs w:val="24"/>
          <w:lang w:val="en-IN"/>
        </w:rPr>
      </w:pPr>
      <w:r>
        <w:rPr>
          <w:sz w:val="24"/>
          <w:szCs w:val="24"/>
          <w:lang w:val="en-IN"/>
        </w:rPr>
        <w:t>Content, grants and Events management</w:t>
      </w:r>
    </w:p>
    <w:p w14:paraId="3428E289" w14:textId="77777777" w:rsidR="00647CB2" w:rsidRDefault="00000000">
      <w:r>
        <w:br/>
        <w:t>---</w:t>
      </w:r>
      <w:r>
        <w:br/>
        <w:t>CONFIDENTIALITY NOTICE:</w:t>
      </w:r>
      <w:r>
        <w:br/>
        <w:t>This document contains proprietary and confidential information belonging to Atmosphere. It is intended solely for the client and must not be shared, reproduced, or disclosed without prior written consent.</w:t>
      </w:r>
      <w:r>
        <w:br/>
        <w:t>---</w:t>
      </w:r>
    </w:p>
    <w:sectPr w:rsidR="00647CB2"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575ED" w14:textId="77777777" w:rsidR="000B2997" w:rsidRDefault="000B2997">
      <w:pPr>
        <w:spacing w:after="0" w:line="240" w:lineRule="auto"/>
      </w:pPr>
      <w:r>
        <w:separator/>
      </w:r>
    </w:p>
  </w:endnote>
  <w:endnote w:type="continuationSeparator" w:id="0">
    <w:p w14:paraId="2B1D7A3E" w14:textId="77777777" w:rsidR="000B2997" w:rsidRDefault="000B2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54C8" w14:textId="450FF7BB" w:rsidR="00647CB2" w:rsidRDefault="00000000">
    <w:pPr>
      <w:pStyle w:val="Footer"/>
    </w:pPr>
    <w:r>
      <w:rPr>
        <w:sz w:val="20"/>
      </w:rPr>
      <w:t xml:space="preserve">Confidential | </w:t>
    </w:r>
    <w:proofErr w:type="spellStart"/>
    <w:r w:rsidR="00AB0AB8">
      <w:rPr>
        <w:sz w:val="20"/>
      </w:rPr>
      <w:t>Aptcode</w:t>
    </w:r>
    <w:proofErr w:type="spellEnd"/>
    <w:r w:rsidR="00AB0AB8">
      <w:rPr>
        <w:sz w:val="20"/>
      </w:rPr>
      <w:t xml:space="preserve"> X </w:t>
    </w:r>
    <w:r>
      <w:rPr>
        <w:sz w:val="20"/>
      </w:rPr>
      <w:t xml:space="preserve">Atmosphere | Version </w:t>
    </w:r>
    <w:r w:rsidR="00AB0AB8">
      <w:rPr>
        <w:sz w:val="20"/>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7B53" w14:textId="77777777" w:rsidR="000B2997" w:rsidRDefault="000B2997">
      <w:pPr>
        <w:spacing w:after="0" w:line="240" w:lineRule="auto"/>
      </w:pPr>
      <w:r>
        <w:separator/>
      </w:r>
    </w:p>
  </w:footnote>
  <w:footnote w:type="continuationSeparator" w:id="0">
    <w:p w14:paraId="5DD29BA0" w14:textId="77777777" w:rsidR="000B2997" w:rsidRDefault="000B2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E58D" w14:textId="77777777" w:rsidR="00647CB2" w:rsidRDefault="00000000">
    <w:pPr>
      <w:pStyle w:val="Header"/>
    </w:pPr>
    <w:r>
      <w:rPr>
        <w:sz w:val="20"/>
      </w:rPr>
      <w:t>Atmosphere - Functional Requirements Document (FRD)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2D831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84AB9"/>
    <w:multiLevelType w:val="multilevel"/>
    <w:tmpl w:val="F6F24136"/>
    <w:lvl w:ilvl="0">
      <w:start w:val="1"/>
      <w:numFmt w:val="decimal"/>
      <w:lvlText w:val="%1."/>
      <w:lvlJc w:val="left"/>
      <w:pPr>
        <w:tabs>
          <w:tab w:val="num" w:pos="720"/>
        </w:tabs>
        <w:ind w:left="720" w:hanging="360"/>
      </w:pPr>
    </w:lvl>
    <w:lvl w:ilvl="1">
      <w:numFmt w:val="bullet"/>
      <w:lvlText w:val="•"/>
      <w:lvlJc w:val="left"/>
      <w:pPr>
        <w:ind w:left="1440" w:hanging="360"/>
      </w:pPr>
      <w:rPr>
        <w:rFonts w:ascii="Cambria" w:eastAsiaTheme="minorEastAsia" w:hAnsi="Cambria"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6037D3"/>
    <w:multiLevelType w:val="multilevel"/>
    <w:tmpl w:val="C61A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939F7"/>
    <w:multiLevelType w:val="multilevel"/>
    <w:tmpl w:val="E48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26877"/>
    <w:multiLevelType w:val="hybridMultilevel"/>
    <w:tmpl w:val="E8408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D650D9"/>
    <w:multiLevelType w:val="multilevel"/>
    <w:tmpl w:val="9650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14C43"/>
    <w:multiLevelType w:val="multilevel"/>
    <w:tmpl w:val="D126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B5EBC"/>
    <w:multiLevelType w:val="hybridMultilevel"/>
    <w:tmpl w:val="2B92032E"/>
    <w:lvl w:ilvl="0" w:tplc="0468824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9D4D72"/>
    <w:multiLevelType w:val="multilevel"/>
    <w:tmpl w:val="923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F28F0"/>
    <w:multiLevelType w:val="multilevel"/>
    <w:tmpl w:val="798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F5D82"/>
    <w:multiLevelType w:val="hybridMultilevel"/>
    <w:tmpl w:val="22D83CF0"/>
    <w:lvl w:ilvl="0" w:tplc="0468824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D113B2"/>
    <w:multiLevelType w:val="multilevel"/>
    <w:tmpl w:val="AC5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B6EC3"/>
    <w:multiLevelType w:val="multilevel"/>
    <w:tmpl w:val="FE5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E7FCD"/>
    <w:multiLevelType w:val="multilevel"/>
    <w:tmpl w:val="5AC46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554433"/>
    <w:multiLevelType w:val="hybridMultilevel"/>
    <w:tmpl w:val="406A9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30A74C1"/>
    <w:multiLevelType w:val="multilevel"/>
    <w:tmpl w:val="E6F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32AC2"/>
    <w:multiLevelType w:val="multilevel"/>
    <w:tmpl w:val="F8F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C12D2A"/>
    <w:multiLevelType w:val="multilevel"/>
    <w:tmpl w:val="A8A4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C5724"/>
    <w:multiLevelType w:val="multilevel"/>
    <w:tmpl w:val="6BD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B6B54"/>
    <w:multiLevelType w:val="multilevel"/>
    <w:tmpl w:val="85D4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C3E2B"/>
    <w:multiLevelType w:val="hybridMultilevel"/>
    <w:tmpl w:val="53CC0C50"/>
    <w:lvl w:ilvl="0" w:tplc="0468824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775474"/>
    <w:multiLevelType w:val="multilevel"/>
    <w:tmpl w:val="762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20C56"/>
    <w:multiLevelType w:val="multilevel"/>
    <w:tmpl w:val="EC6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06CEE"/>
    <w:multiLevelType w:val="multilevel"/>
    <w:tmpl w:val="8C2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A6500"/>
    <w:multiLevelType w:val="multilevel"/>
    <w:tmpl w:val="E664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B3DFF"/>
    <w:multiLevelType w:val="hybridMultilevel"/>
    <w:tmpl w:val="2D98A84A"/>
    <w:lvl w:ilvl="0" w:tplc="0468824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2520F22"/>
    <w:multiLevelType w:val="multilevel"/>
    <w:tmpl w:val="7D8AA058"/>
    <w:lvl w:ilvl="0">
      <w:start w:val="1"/>
      <w:numFmt w:val="decimal"/>
      <w:lvlText w:val="%1."/>
      <w:lvlJc w:val="left"/>
      <w:pPr>
        <w:tabs>
          <w:tab w:val="num" w:pos="720"/>
        </w:tabs>
        <w:ind w:left="720" w:hanging="360"/>
      </w:pPr>
    </w:lvl>
    <w:lvl w:ilvl="1">
      <w:numFmt w:val="bullet"/>
      <w:lvlText w:val="•"/>
      <w:lvlJc w:val="left"/>
      <w:pPr>
        <w:ind w:left="1440" w:hanging="360"/>
      </w:pPr>
      <w:rPr>
        <w:rFonts w:ascii="Cambria" w:eastAsiaTheme="minorEastAsia" w:hAnsi="Cambria"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ED31D8"/>
    <w:multiLevelType w:val="hybridMultilevel"/>
    <w:tmpl w:val="9B8E0D2C"/>
    <w:lvl w:ilvl="0" w:tplc="C8641A1A">
      <w:start w:val="12"/>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1E6E1D"/>
    <w:multiLevelType w:val="multilevel"/>
    <w:tmpl w:val="1D7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C6676"/>
    <w:multiLevelType w:val="hybridMultilevel"/>
    <w:tmpl w:val="1D2A43F6"/>
    <w:lvl w:ilvl="0" w:tplc="0468824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362BF9"/>
    <w:multiLevelType w:val="multilevel"/>
    <w:tmpl w:val="38E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78017">
    <w:abstractNumId w:val="8"/>
  </w:num>
  <w:num w:numId="2" w16cid:durableId="501430553">
    <w:abstractNumId w:val="6"/>
  </w:num>
  <w:num w:numId="3" w16cid:durableId="2033798344">
    <w:abstractNumId w:val="5"/>
  </w:num>
  <w:num w:numId="4" w16cid:durableId="935020201">
    <w:abstractNumId w:val="4"/>
  </w:num>
  <w:num w:numId="5" w16cid:durableId="507184468">
    <w:abstractNumId w:val="7"/>
  </w:num>
  <w:num w:numId="6" w16cid:durableId="98453732">
    <w:abstractNumId w:val="3"/>
  </w:num>
  <w:num w:numId="7" w16cid:durableId="606667455">
    <w:abstractNumId w:val="2"/>
  </w:num>
  <w:num w:numId="8" w16cid:durableId="1005480301">
    <w:abstractNumId w:val="1"/>
  </w:num>
  <w:num w:numId="9" w16cid:durableId="1890877324">
    <w:abstractNumId w:val="0"/>
  </w:num>
  <w:num w:numId="10" w16cid:durableId="820191681">
    <w:abstractNumId w:val="12"/>
  </w:num>
  <w:num w:numId="11" w16cid:durableId="1732077918">
    <w:abstractNumId w:val="18"/>
  </w:num>
  <w:num w:numId="12" w16cid:durableId="1233927348">
    <w:abstractNumId w:val="15"/>
  </w:num>
  <w:num w:numId="13" w16cid:durableId="1948268139">
    <w:abstractNumId w:val="33"/>
  </w:num>
  <w:num w:numId="14" w16cid:durableId="541944681">
    <w:abstractNumId w:val="28"/>
  </w:num>
  <w:num w:numId="15" w16cid:durableId="791291615">
    <w:abstractNumId w:val="37"/>
  </w:num>
  <w:num w:numId="16" w16cid:durableId="1965116908">
    <w:abstractNumId w:val="22"/>
  </w:num>
  <w:num w:numId="17" w16cid:durableId="2087799087">
    <w:abstractNumId w:val="35"/>
  </w:num>
  <w:num w:numId="18" w16cid:durableId="2117944788">
    <w:abstractNumId w:val="23"/>
  </w:num>
  <w:num w:numId="19" w16cid:durableId="115026660">
    <w:abstractNumId w:val="13"/>
  </w:num>
  <w:num w:numId="20" w16cid:durableId="1149512917">
    <w:abstractNumId w:val="25"/>
  </w:num>
  <w:num w:numId="21" w16cid:durableId="1235898964">
    <w:abstractNumId w:val="16"/>
  </w:num>
  <w:num w:numId="22" w16cid:durableId="167522584">
    <w:abstractNumId w:val="26"/>
  </w:num>
  <w:num w:numId="23" w16cid:durableId="243421078">
    <w:abstractNumId w:val="20"/>
  </w:num>
  <w:num w:numId="24" w16cid:durableId="1458715790">
    <w:abstractNumId w:val="36"/>
  </w:num>
  <w:num w:numId="25" w16cid:durableId="1469202890">
    <w:abstractNumId w:val="31"/>
  </w:num>
  <w:num w:numId="26" w16cid:durableId="1226449478">
    <w:abstractNumId w:val="17"/>
  </w:num>
  <w:num w:numId="27" w16cid:durableId="406461773">
    <w:abstractNumId w:val="10"/>
  </w:num>
  <w:num w:numId="28" w16cid:durableId="695541086">
    <w:abstractNumId w:val="27"/>
  </w:num>
  <w:num w:numId="29" w16cid:durableId="1125193064">
    <w:abstractNumId w:val="29"/>
  </w:num>
  <w:num w:numId="30" w16cid:durableId="747508236">
    <w:abstractNumId w:val="32"/>
  </w:num>
  <w:num w:numId="31" w16cid:durableId="1377779519">
    <w:abstractNumId w:val="38"/>
  </w:num>
  <w:num w:numId="32" w16cid:durableId="1601067149">
    <w:abstractNumId w:val="21"/>
  </w:num>
  <w:num w:numId="33" w16cid:durableId="1520895813">
    <w:abstractNumId w:val="30"/>
  </w:num>
  <w:num w:numId="34" w16cid:durableId="312491719">
    <w:abstractNumId w:val="14"/>
  </w:num>
  <w:num w:numId="35" w16cid:durableId="681008274">
    <w:abstractNumId w:val="19"/>
  </w:num>
  <w:num w:numId="36" w16cid:durableId="646127798">
    <w:abstractNumId w:val="11"/>
  </w:num>
  <w:num w:numId="37" w16cid:durableId="1057894850">
    <w:abstractNumId w:val="24"/>
  </w:num>
  <w:num w:numId="38" w16cid:durableId="1198004096">
    <w:abstractNumId w:val="34"/>
  </w:num>
  <w:num w:numId="39" w16cid:durableId="1916040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997"/>
    <w:rsid w:val="000D2B18"/>
    <w:rsid w:val="0015074B"/>
    <w:rsid w:val="0029639D"/>
    <w:rsid w:val="00326F90"/>
    <w:rsid w:val="00522B6C"/>
    <w:rsid w:val="00623EDF"/>
    <w:rsid w:val="00632A48"/>
    <w:rsid w:val="00647CB2"/>
    <w:rsid w:val="007124DB"/>
    <w:rsid w:val="007D6E5F"/>
    <w:rsid w:val="00833B3F"/>
    <w:rsid w:val="00834A55"/>
    <w:rsid w:val="00A53852"/>
    <w:rsid w:val="00AA1D8D"/>
    <w:rsid w:val="00AB0AB8"/>
    <w:rsid w:val="00AC3F04"/>
    <w:rsid w:val="00AF131B"/>
    <w:rsid w:val="00B47730"/>
    <w:rsid w:val="00C314AA"/>
    <w:rsid w:val="00CB0664"/>
    <w:rsid w:val="00D03FA1"/>
    <w:rsid w:val="00D347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D8AEB"/>
  <w14:defaultImageDpi w14:val="300"/>
  <w15:docId w15:val="{1B02C714-2FBC-4013-81BB-5D07048D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33B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874</Words>
  <Characters>5232</Characters>
  <Application>Microsoft Office Word</Application>
  <DocSecurity>0</DocSecurity>
  <Lines>193</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Yelugotla Sanket</cp:lastModifiedBy>
  <cp:revision>7</cp:revision>
  <dcterms:created xsi:type="dcterms:W3CDTF">2025-12-05T08:49:00Z</dcterms:created>
  <dcterms:modified xsi:type="dcterms:W3CDTF">2025-12-05T09:52:00Z</dcterms:modified>
  <cp:category/>
</cp:coreProperties>
</file>